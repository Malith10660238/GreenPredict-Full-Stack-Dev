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File: lib\main.dart</w:t>
      </w:r>
    </w:p>
    <w:p>
      <w:r>
        <w:t>import 'package:flutter/material.dart';</w:t>
        <w:br/>
        <w:t>import 'package:provider/provider.dart';</w:t>
        <w:br/>
        <w:t>import 'providers/auth_provider.dart';</w:t>
        <w:br/>
        <w:t>import 'providers/crop_provider.dart';</w:t>
        <w:br/>
        <w:t>import 'providers/listing_provider.dart';</w:t>
        <w:br/>
        <w:t>import 'screens/splash_screen.dart';</w:t>
        <w:br/>
        <w:t>import 'screens/auth/login_screen.dart';</w:t>
        <w:br/>
        <w:t>import 'screens/main_navigation.dart';</w:t>
        <w:br/>
        <w:t>import 'utils/app_theme.dart';</w:t>
        <w:br/>
        <w:t>import 'screens/ui/animated_buttons_demo.dart';</w:t>
        <w:br/>
        <w:t>import 'screens/marketplace/my_listings_screen.dart';</w:t>
        <w:br/>
        <w:br/>
        <w:t>void main() async {</w:t>
        <w:br/>
        <w:t xml:space="preserve">  WidgetsFlutterBinding.ensureInitialized();</w:t>
        <w:br/>
        <w:t xml:space="preserve">  // Firebase removed temporarily - uncomment when needed:</w:t>
        <w:br/>
        <w:t xml:space="preserve">  // await Firebase.initializeApp();</w:t>
        <w:br/>
        <w:t xml:space="preserve">  runApp(const MyApp());</w:t>
        <w:br/>
        <w:t>}</w:t>
        <w:br/>
        <w:br/>
        <w:t>class MyApp extends StatelessWidget {</w:t>
        <w:br/>
        <w:t xml:space="preserve">  const MyApp({super.key});</w:t>
        <w:br/>
        <w:br/>
        <w:t xml:space="preserve">  @override</w:t>
        <w:br/>
        <w:t xml:space="preserve">  Widget build(BuildContext context) {</w:t>
        <w:br/>
        <w:t xml:space="preserve">    return MultiProvider(</w:t>
        <w:br/>
        <w:t xml:space="preserve">      providers: [</w:t>
        <w:br/>
        <w:t xml:space="preserve">        ChangeNotifierProvider(create: (_) =&gt; AuthProvider()),</w:t>
        <w:br/>
        <w:t xml:space="preserve">        ChangeNotifierProvider(create: (_) =&gt; CropProvider()),</w:t>
        <w:br/>
        <w:t xml:space="preserve">        ChangeNotifierProvider(create: (_) =&gt; ListingProvider()),</w:t>
        <w:br/>
        <w:t xml:space="preserve">      ],</w:t>
        <w:br/>
        <w:t xml:space="preserve">      child: MaterialApp(</w:t>
        <w:br/>
        <w:t xml:space="preserve">        title: 'Green Predict',</w:t>
        <w:br/>
        <w:t xml:space="preserve">        debugShowCheckedModeBanner: false,</w:t>
        <w:br/>
        <w:t xml:space="preserve">        theme: AppTheme.lightTheme,</w:t>
        <w:br/>
        <w:t xml:space="preserve">        home: const SplashScreen(),</w:t>
        <w:br/>
        <w:t xml:space="preserve">        routes: {</w:t>
        <w:br/>
        <w:t xml:space="preserve">          '/login': (context) =&gt; const LoginScreen(),</w:t>
        <w:br/>
        <w:t xml:space="preserve">          '/home': (context) =&gt; const MainNavigation(),</w:t>
        <w:br/>
        <w:t xml:space="preserve">          '/ui-demo': (context) =&gt; const AnimatedButtonsDemo(),</w:t>
        <w:br/>
        <w:t xml:space="preserve">          '/my-listings': (context) =&gt; const MyListingsScreen(),</w:t>
        <w:br/>
        <w:t xml:space="preserve">        },</w:t>
        <w:br/>
        <w:t xml:space="preserve">        builder: (context, child) {</w:t>
        <w:br/>
        <w:t xml:space="preserve">          return Container(</w:t>
        <w:br/>
        <w:t xml:space="preserve">            decoration: const BoxDecoration(</w:t>
        <w:br/>
        <w:t xml:space="preserve">              gradient: AppTheme.lightGradient,</w:t>
        <w:br/>
        <w:t xml:space="preserve">            ),</w:t>
        <w:br/>
        <w:t xml:space="preserve">            child: child,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lib\models\ai_prediction_result.dart</w:t>
      </w:r>
    </w:p>
    <w:p>
      <w:r>
        <w:t>class AIPredictionResult {</w:t>
        <w:br/>
        <w:t xml:space="preserve">  final InputParameters inputParameters;</w:t>
        <w:br/>
        <w:t xml:space="preserve">  final CurrentSeasonRecommendation currentSeasonRecommendation;</w:t>
        <w:br/>
        <w:t xml:space="preserve">  final List&lt;SeasonRecommendation&gt; bestUpcomingSeasons;</w:t>
        <w:br/>
        <w:t xml:space="preserve">  final YieldProfitabilityAnalysis yieldProfitabilityAnalysis;</w:t>
        <w:br/>
        <w:t xml:space="preserve">  final RiskAssessment riskAssessment;</w:t>
        <w:br/>
        <w:t xml:space="preserve">  final List&lt;AlternativeCrop&gt; alternativeCrops;</w:t>
        <w:br/>
        <w:br/>
        <w:t xml:space="preserve">  AIPredictionResult({</w:t>
        <w:br/>
        <w:t xml:space="preserve">    required this.inputParameters,</w:t>
        <w:br/>
        <w:t xml:space="preserve">    required this.currentSeasonRecommendation,</w:t>
        <w:br/>
        <w:t xml:space="preserve">    required this.bestUpcomingSeasons,</w:t>
        <w:br/>
        <w:t xml:space="preserve">    required this.yieldProfitabilityAnalysis,</w:t>
        <w:br/>
        <w:t xml:space="preserve">    required this.riskAssessment,</w:t>
        <w:br/>
        <w:t xml:space="preserve">    required this.alternativeCrops,</w:t>
        <w:br/>
        <w:t xml:space="preserve">  });</w:t>
        <w:br/>
        <w:br/>
        <w:t xml:space="preserve">  factory AIPredictionResult.fromJson(Map&lt;String, dynamic&gt; json) {</w:t>
        <w:br/>
        <w:t xml:space="preserve">    return AIPredictionResult(</w:t>
        <w:br/>
        <w:t xml:space="preserve">      inputParameters: InputParameters.fromJson(json['inputParameters']),</w:t>
        <w:br/>
        <w:t xml:space="preserve">      currentSeasonRecommendation: CurrentSeasonRecommendation.fromJson(json['currentSeasonRecommendation']),</w:t>
        <w:br/>
        <w:t xml:space="preserve">      bestUpcomingSeasons: (json['bestUpcomingSeasons'] as List)</w:t>
        <w:br/>
        <w:t xml:space="preserve">          .map((e) =&gt; SeasonRecommendation.fromJson(e))</w:t>
        <w:br/>
        <w:t xml:space="preserve">          .toList(),</w:t>
        <w:br/>
        <w:t xml:space="preserve">      yieldProfitabilityAnalysis: YieldProfitabilityAnalysis.fromJson(json['yieldProfitabilityAnalysis']),</w:t>
        <w:br/>
        <w:t xml:space="preserve">      riskAssessment: RiskAssessment.fromJson(json['riskAssessment']),</w:t>
        <w:br/>
        <w:t xml:space="preserve">      alternativeCrops: (json['alternativeCrops'] as List)</w:t>
        <w:br/>
        <w:t xml:space="preserve">          .map((e) =&gt; AlternativeCrop.fromJson(e))</w:t>
        <w:br/>
        <w:t xml:space="preserve">          .toList(),</w:t>
        <w:br/>
        <w:t xml:space="preserve">    );</w:t>
        <w:br/>
        <w:t xml:space="preserve">  }</w:t>
        <w:br/>
        <w:t>}</w:t>
        <w:br/>
        <w:br/>
        <w:t>class InputParameters {</w:t>
        <w:br/>
        <w:t xml:space="preserve">  final String planningYear;</w:t>
        <w:br/>
        <w:t xml:space="preserve">  final String location;</w:t>
        <w:br/>
        <w:t xml:space="preserve">  final String season;</w:t>
        <w:br/>
        <w:t xml:space="preserve">  final String temperature;</w:t>
        <w:br/>
        <w:t xml:space="preserve">  final String soilType;</w:t>
        <w:br/>
        <w:t xml:space="preserve">  final String landArea;</w:t>
        <w:br/>
        <w:t xml:space="preserve">  final String crop;</w:t>
        <w:br/>
        <w:br/>
        <w:t xml:space="preserve">  InputParameters({</w:t>
        <w:br/>
        <w:t xml:space="preserve">    required this.planningYear,</w:t>
        <w:br/>
        <w:t xml:space="preserve">    required this.location,</w:t>
        <w:br/>
        <w:t xml:space="preserve">    required this.season,</w:t>
        <w:br/>
        <w:t xml:space="preserve">    required this.temperature,</w:t>
        <w:br/>
        <w:t xml:space="preserve">    required this.soilType,</w:t>
        <w:br/>
        <w:t xml:space="preserve">    required this.landArea,</w:t>
        <w:br/>
        <w:t xml:space="preserve">    required this.crop,</w:t>
        <w:br/>
        <w:t xml:space="preserve">  });</w:t>
        <w:br/>
        <w:br/>
        <w:t xml:space="preserve">  factory InputParameters.fromJson(Map&lt;String, dynamic&gt; json) {</w:t>
        <w:br/>
        <w:t xml:space="preserve">    return InputParameters(</w:t>
        <w:br/>
        <w:t xml:space="preserve">      planningYear: json['planningYear'],</w:t>
        <w:br/>
        <w:t xml:space="preserve">      location: json['location'],</w:t>
        <w:br/>
        <w:t xml:space="preserve">      season: json['season'],</w:t>
        <w:br/>
        <w:t xml:space="preserve">      temperature: json['temperature'],</w:t>
        <w:br/>
        <w:t xml:space="preserve">      soilType: json['soilType'],</w:t>
        <w:br/>
        <w:t xml:space="preserve">      landArea: json['landArea'],</w:t>
        <w:br/>
        <w:t xml:space="preserve">      crop: json['crop'],</w:t>
        <w:br/>
        <w:t xml:space="preserve">    );</w:t>
        <w:br/>
        <w:t xml:space="preserve">  }</w:t>
        <w:br/>
        <w:t>}</w:t>
        <w:br/>
        <w:br/>
        <w:t>class CurrentSeasonRecommendation {</w:t>
        <w:br/>
        <w:t xml:space="preserve">  final String recommendedCrop;</w:t>
        <w:br/>
        <w:t xml:space="preserve">  final int suitabilityScore;</w:t>
        <w:br/>
        <w:t xml:space="preserve">  final List&lt;String&gt; reasons;</w:t>
        <w:br/>
        <w:t xml:space="preserve">  final List&lt;String&gt; plantingTips;</w:t>
        <w:br/>
        <w:br/>
        <w:t xml:space="preserve">  CurrentSeasonRecommendation({</w:t>
        <w:br/>
        <w:t xml:space="preserve">    required this.recommendedCrop,</w:t>
        <w:br/>
        <w:t xml:space="preserve">    required this.suitabilityScore,</w:t>
        <w:br/>
        <w:t xml:space="preserve">    required this.reasons,</w:t>
        <w:br/>
        <w:t xml:space="preserve">    required this.plantingTips,</w:t>
        <w:br/>
        <w:t xml:space="preserve">  });</w:t>
        <w:br/>
        <w:br/>
        <w:t xml:space="preserve">  factory CurrentSeasonRecommendation.fromJson(Map&lt;String, dynamic&gt; json) {</w:t>
        <w:br/>
        <w:t xml:space="preserve">    return CurrentSeasonRecommendation(</w:t>
        <w:br/>
        <w:t xml:space="preserve">      recommendedCrop: json['recommendedCrop'],</w:t>
        <w:br/>
        <w:t xml:space="preserve">      suitabilityScore: json['suitabilityScore'],</w:t>
        <w:br/>
        <w:t xml:space="preserve">      reasons: List&lt;String&gt;.from(json['reasons']),</w:t>
        <w:br/>
        <w:t xml:space="preserve">      plantingTips: List&lt;String&gt;.from(json['plantingTips']),</w:t>
        <w:br/>
        <w:t xml:space="preserve">    );</w:t>
        <w:br/>
        <w:t xml:space="preserve">  }</w:t>
        <w:br/>
        <w:t>}</w:t>
        <w:br/>
        <w:br/>
        <w:t>class SeasonRecommendation {</w:t>
        <w:br/>
        <w:t xml:space="preserve">  final String season;</w:t>
        <w:br/>
        <w:t xml:space="preserve">  final int suitabilityScore;</w:t>
        <w:br/>
        <w:t xml:space="preserve">  final String expectedYield;</w:t>
        <w:br/>
        <w:t xml:space="preserve">  final String profitabilityRating;</w:t>
        <w:br/>
        <w:br/>
        <w:t xml:space="preserve">  SeasonRecommendation({</w:t>
        <w:br/>
        <w:t xml:space="preserve">    required this.season,</w:t>
        <w:br/>
        <w:t xml:space="preserve">    required this.suitabilityScore,</w:t>
        <w:br/>
        <w:t xml:space="preserve">    required this.expectedYield,</w:t>
        <w:br/>
        <w:t xml:space="preserve">    required this.profitabilityRating,</w:t>
        <w:br/>
        <w:t xml:space="preserve">  });</w:t>
        <w:br/>
        <w:br/>
        <w:t xml:space="preserve">  factory SeasonRecommendation.fromJson(Map&lt;String, dynamic&gt; json) {</w:t>
        <w:br/>
        <w:t xml:space="preserve">    return SeasonRecommendation(</w:t>
        <w:br/>
        <w:t xml:space="preserve">      season: json['season'],</w:t>
        <w:br/>
        <w:t xml:space="preserve">      suitabilityScore: json['suitabilityScore'],</w:t>
        <w:br/>
        <w:t xml:space="preserve">      expectedYield: json['expectedYield'],</w:t>
        <w:br/>
        <w:t xml:space="preserve">      profitabilityRating: json['profitabilityRating'],</w:t>
        <w:br/>
        <w:t xml:space="preserve">    );</w:t>
        <w:br/>
        <w:t xml:space="preserve">  }</w:t>
        <w:br/>
        <w:t>}</w:t>
        <w:br/>
        <w:br/>
        <w:t>class YieldProfitabilityAnalysis {</w:t>
        <w:br/>
        <w:t xml:space="preserve">  final String expectedYield;</w:t>
        <w:br/>
        <w:t xml:space="preserve">  final String estimatedRevenue;</w:t>
        <w:br/>
        <w:t xml:space="preserve">  final String estimatedCosts;</w:t>
        <w:br/>
        <w:t xml:space="preserve">  final String netProfit;</w:t>
        <w:br/>
        <w:t xml:space="preserve">  final String profitMargin;</w:t>
        <w:br/>
        <w:t xml:space="preserve">  final String breakEvenTime;</w:t>
        <w:br/>
        <w:br/>
        <w:t xml:space="preserve">  YieldProfitabilityAnalysis({</w:t>
        <w:br/>
        <w:t xml:space="preserve">    required this.expectedYield,</w:t>
        <w:br/>
        <w:t xml:space="preserve">    required this.estimatedRevenue,</w:t>
        <w:br/>
        <w:t xml:space="preserve">    required this.estimatedCosts,</w:t>
        <w:br/>
        <w:t xml:space="preserve">    required this.netProfit,</w:t>
        <w:br/>
        <w:t xml:space="preserve">    required this.profitMargin,</w:t>
        <w:br/>
        <w:t xml:space="preserve">    required this.breakEvenTime,</w:t>
        <w:br/>
        <w:t xml:space="preserve">  });</w:t>
        <w:br/>
        <w:br/>
        <w:t xml:space="preserve">  factory YieldProfitabilityAnalysis.fromJson(Map&lt;String, dynamic&gt; json) {</w:t>
        <w:br/>
        <w:t xml:space="preserve">    return YieldProfitabilityAnalysis(</w:t>
        <w:br/>
        <w:t xml:space="preserve">      expectedYield: json['expectedYield'],</w:t>
        <w:br/>
        <w:t xml:space="preserve">      estimatedRevenue: json['estimatedRevenue'],</w:t>
        <w:br/>
        <w:t xml:space="preserve">      estimatedCosts: json['estimatedCosts'],</w:t>
        <w:br/>
        <w:t xml:space="preserve">      netProfit: json['netProfit'],</w:t>
        <w:br/>
        <w:t xml:space="preserve">      profitMargin: json['profitMargin'],</w:t>
        <w:br/>
        <w:t xml:space="preserve">      breakEvenTime: json['breakEvenTime'],</w:t>
        <w:br/>
        <w:t xml:space="preserve">    );</w:t>
        <w:br/>
        <w:t xml:space="preserve">  }</w:t>
        <w:br/>
        <w:t>}</w:t>
        <w:br/>
        <w:br/>
        <w:t>class RiskAssessment {</w:t>
        <w:br/>
        <w:t xml:space="preserve">  final String overallRisk;</w:t>
        <w:br/>
        <w:t xml:space="preserve">  final String weatherRisk;</w:t>
        <w:br/>
        <w:t xml:space="preserve">  final String marketRisk;</w:t>
        <w:br/>
        <w:t xml:space="preserve">  final String pestDiseaseRisk;</w:t>
        <w:br/>
        <w:t xml:space="preserve">  final List&lt;String&gt; recommendations;</w:t>
        <w:br/>
        <w:br/>
        <w:t xml:space="preserve">  RiskAssessment({</w:t>
        <w:br/>
        <w:t xml:space="preserve">    required this.overallRisk,</w:t>
        <w:br/>
        <w:t xml:space="preserve">    required this.weatherRisk,</w:t>
        <w:br/>
        <w:t xml:space="preserve">    required this.marketRisk,</w:t>
        <w:br/>
        <w:t xml:space="preserve">    required this.pestDiseaseRisk,</w:t>
        <w:br/>
        <w:t xml:space="preserve">    required this.recommendations,</w:t>
        <w:br/>
        <w:t xml:space="preserve">  });</w:t>
        <w:br/>
        <w:br/>
        <w:t xml:space="preserve">  factory RiskAssessment.fromJson(Map&lt;String, dynamic&gt; json) {</w:t>
        <w:br/>
        <w:t xml:space="preserve">    return RiskAssessment(</w:t>
        <w:br/>
        <w:t xml:space="preserve">      overallRisk: json['overallRisk'],</w:t>
        <w:br/>
        <w:t xml:space="preserve">      weatherRisk: json['weatherRisk'],</w:t>
        <w:br/>
        <w:t xml:space="preserve">      marketRisk: json['marketRisk'],</w:t>
        <w:br/>
        <w:t xml:space="preserve">      pestDiseaseRisk: json['pestDiseaseRisk'],</w:t>
        <w:br/>
        <w:t xml:space="preserve">      recommendations: List&lt;String&gt;.from(json['recommendations']),</w:t>
        <w:br/>
        <w:t xml:space="preserve">    );</w:t>
        <w:br/>
        <w:t xml:space="preserve">  }</w:t>
        <w:br/>
        <w:t>}</w:t>
        <w:br/>
        <w:br/>
        <w:t>class AlternativeCrop {</w:t>
        <w:br/>
        <w:t xml:space="preserve">  final String name;</w:t>
        <w:br/>
        <w:t xml:space="preserve">  final int suitabilityScore;</w:t>
        <w:br/>
        <w:t xml:space="preserve">  final String expectedProfit;</w:t>
        <w:br/>
        <w:t xml:space="preserve">  final String growthPeriod;</w:t>
        <w:br/>
        <w:br/>
        <w:t xml:space="preserve">  AlternativeCrop({</w:t>
        <w:br/>
        <w:t xml:space="preserve">    required this.name,</w:t>
        <w:br/>
        <w:t xml:space="preserve">    required this.suitabilityScore,</w:t>
        <w:br/>
        <w:t xml:space="preserve">    required this.expectedProfit,</w:t>
        <w:br/>
        <w:t xml:space="preserve">    required this.growthPeriod,</w:t>
        <w:br/>
        <w:t xml:space="preserve">  });</w:t>
        <w:br/>
        <w:br/>
        <w:t xml:space="preserve">  factory AlternativeCrop.fromJson(Map&lt;String, dynamic&gt; json) {</w:t>
        <w:br/>
        <w:t xml:space="preserve">    return AlternativeCrop(</w:t>
        <w:br/>
        <w:t xml:space="preserve">      name: json['name'],</w:t>
        <w:br/>
        <w:t xml:space="preserve">      suitabilityScore: json['suitabilityScore'],</w:t>
        <w:br/>
        <w:t xml:space="preserve">      expectedProfit: json['expectedProfit'],</w:t>
        <w:br/>
        <w:t xml:space="preserve">      growthPeriod: json['growthPeriod'],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lib\providers\auth_provider.dart</w:t>
      </w:r>
    </w:p>
    <w:p>
      <w:r>
        <w:t>import 'dart:io';</w:t>
        <w:br/>
        <w:t>import 'package:flutter/material.dart';</w:t>
        <w:br/>
        <w:t>import 'package:image_picker/image_picker.dart';</w:t>
        <w:br/>
        <w:br/>
        <w:t>// --- MODIFIED MockUser Class ---</w:t>
        <w:br/>
        <w:t>class MockUser {</w:t>
        <w:br/>
        <w:t xml:space="preserve">  final String? displayName;</w:t>
        <w:br/>
        <w:t xml:space="preserve">  final String? email;</w:t>
        <w:br/>
        <w:t xml:space="preserve">  final String uid;</w:t>
        <w:br/>
        <w:t xml:space="preserve">  final String userType; // 'farmer' or 'consumer'</w:t>
        <w:br/>
        <w:t xml:space="preserve">  final String? phone;    // ADDED</w:t>
        <w:br/>
        <w:t xml:space="preserve">  final String? location; // ADDED</w:t>
        <w:br/>
        <w:br/>
        <w:t xml:space="preserve">  MockUser({</w:t>
        <w:br/>
        <w:t xml:space="preserve">    this.displayName,</w:t>
        <w:br/>
        <w:t xml:space="preserve">    this.email,</w:t>
        <w:br/>
        <w:t xml:space="preserve">    required this.uid,</w:t>
        <w:br/>
        <w:t xml:space="preserve">    required this.userType,</w:t>
        <w:br/>
        <w:t xml:space="preserve">    this.phone,</w:t>
        <w:br/>
        <w:t xml:space="preserve">    this.location,</w:t>
        <w:br/>
        <w:t xml:space="preserve">  });</w:t>
        <w:br/>
        <w:br/>
        <w:t xml:space="preserve">  // ADDED: copyWith method for easier updates</w:t>
        <w:br/>
        <w:t xml:space="preserve">  MockUser copyWith({</w:t>
        <w:br/>
        <w:t xml:space="preserve">    String? displayName,</w:t>
        <w:br/>
        <w:t xml:space="preserve">    String? email,</w:t>
        <w:br/>
        <w:t xml:space="preserve">    String? phone,</w:t>
        <w:br/>
        <w:t xml:space="preserve">    String? location,</w:t>
        <w:br/>
        <w:t xml:space="preserve">  }) {</w:t>
        <w:br/>
        <w:t xml:space="preserve">    return MockUser(</w:t>
        <w:br/>
        <w:t xml:space="preserve">      displayName: displayName ?? this.displayName,</w:t>
        <w:br/>
        <w:t xml:space="preserve">      email: email ?? this.email,</w:t>
        <w:br/>
        <w:t xml:space="preserve">      uid: uid,</w:t>
        <w:br/>
        <w:t xml:space="preserve">      userType: userType,</w:t>
        <w:br/>
        <w:t xml:space="preserve">      phone: phone ?? this.phone,</w:t>
        <w:br/>
        <w:t xml:space="preserve">      location: location ?? this.location,</w:t>
        <w:br/>
        <w:t xml:space="preserve">    );</w:t>
        <w:br/>
        <w:t xml:space="preserve">  }</w:t>
        <w:br/>
        <w:t>}</w:t>
        <w:br/>
        <w:br/>
        <w:t>class AuthProvider with ChangeNotifier {</w:t>
        <w:br/>
        <w:t xml:space="preserve">  MockUser? _user;</w:t>
        <w:br/>
        <w:t xml:space="preserve">  bool _isLoading = false;</w:t>
        <w:br/>
        <w:t xml:space="preserve">  String? _errorMessage;</w:t>
        <w:br/>
        <w:t xml:space="preserve">  File? _profileImageFile;</w:t>
        <w:br/>
        <w:br/>
        <w:t xml:space="preserve">  MockUser? get user =&gt; _user;</w:t>
        <w:br/>
        <w:t xml:space="preserve">  bool get isLoading =&gt; _isLoading;</w:t>
        <w:br/>
        <w:t xml:space="preserve">  String? get errorMessage =&gt; _errorMessage;</w:t>
        <w:br/>
        <w:t xml:space="preserve">  File? get profileImageFile =&gt; _profileImageFile;</w:t>
        <w:br/>
        <w:t xml:space="preserve">  bool get isAuthenticated =&gt; _user != null;</w:t>
        <w:br/>
        <w:t xml:space="preserve">  bool get isFarmer =&gt; _user?.userType == 'farmer';</w:t>
        <w:br/>
        <w:t xml:space="preserve">  bool get isConsumer =&gt; _user?.userType == 'consumer';</w:t>
        <w:br/>
        <w:br/>
        <w:t xml:space="preserve">  Future&lt;void&gt; pickProfileImage() async {</w:t>
        <w:br/>
        <w:t xml:space="preserve">    try {</w:t>
        <w:br/>
        <w:t xml:space="preserve">      final picker = ImagePicker();</w:t>
        <w:br/>
        <w:t xml:space="preserve">      final pickedFile = await picker.pickImage(</w:t>
        <w:br/>
        <w:t xml:space="preserve">        source: ImageSource.gallery,</w:t>
        <w:br/>
        <w:t xml:space="preserve">        imageQuality: 80,</w:t>
        <w:br/>
        <w:t xml:space="preserve">        maxWidth: 500,</w:t>
        <w:br/>
        <w:t xml:space="preserve">      );</w:t>
        <w:br/>
        <w:br/>
        <w:t xml:space="preserve">      if (pickedFile != null) {</w:t>
        <w:br/>
        <w:t xml:space="preserve">        _profileImageFile = File(pickedFile.path);</w:t>
        <w:br/>
        <w:t xml:space="preserve">        notifyListeners();</w:t>
        <w:br/>
        <w:t xml:space="preserve">      }</w:t>
        <w:br/>
        <w:t xml:space="preserve">    } catch (e) {</w:t>
        <w:br/>
        <w:t xml:space="preserve">      print('Failed to pick image: $e');</w:t>
        <w:br/>
        <w:t xml:space="preserve">      _setError('Could not pick image. Please check permissions.');</w:t>
        <w:br/>
        <w:t xml:space="preserve">    }</w:t>
        <w:br/>
        <w:t xml:space="preserve">  }</w:t>
        <w:br/>
        <w:br/>
        <w:t xml:space="preserve">  // --- NEW: Method to remove profile image ---</w:t>
        <w:br/>
        <w:t xml:space="preserve">  void removeProfileImage() {</w:t>
        <w:br/>
        <w:t xml:space="preserve">    _profileImageFile = null;</w:t>
        <w:br/>
        <w:t xml:space="preserve">    notifyListeners();</w:t>
        <w:br/>
        <w:t xml:space="preserve">  }</w:t>
        <w:br/>
        <w:br/>
        <w:t xml:space="preserve">  // --- NEW: Method to update user details ---</w:t>
        <w:br/>
        <w:t xml:space="preserve">  Future&lt;void&gt; updateUserProfile({</w:t>
        <w:br/>
        <w:t xml:space="preserve">    required String displayName,</w:t>
        <w:br/>
        <w:t xml:space="preserve">    required String phone,</w:t>
        <w:br/>
        <w:t xml:space="preserve">    required String location,</w:t>
        <w:br/>
        <w:t xml:space="preserve">  }) async {</w:t>
        <w:br/>
        <w:t xml:space="preserve">    if (_user == null) return;</w:t>
        <w:br/>
        <w:br/>
        <w:t xml:space="preserve">    _setLoading(true);</w:t>
        <w:br/>
        <w:t xml:space="preserve">    // Simulate a network call to save data</w:t>
        <w:br/>
        <w:t xml:space="preserve">    await Future.delayed(const Duration(seconds: 1));</w:t>
        <w:br/>
        <w:br/>
        <w:t xml:space="preserve">    // Create a new user object with the updated details using copyWith</w:t>
        <w:br/>
        <w:t xml:space="preserve">    _user = _user!.copyWith(</w:t>
        <w:br/>
        <w:t xml:space="preserve">      displayName: displayName,</w:t>
        <w:br/>
        <w:t xml:space="preserve">      phone: phone,</w:t>
        <w:br/>
        <w:t xml:space="preserve">      location: location,</w:t>
        <w:br/>
        <w:t xml:space="preserve">    );</w:t>
        <w:br/>
        <w:t xml:space="preserve">    </w:t>
        <w:br/>
        <w:t xml:space="preserve">    _setLoading(false);</w:t>
        <w:br/>
        <w:t xml:space="preserve">    // notifyListeners() is called by _setLoading, so no need to call it again</w:t>
        <w:br/>
        <w:t xml:space="preserve">  }</w:t>
        <w:br/>
        <w:t xml:space="preserve">  </w:t>
        <w:br/>
        <w:t xml:space="preserve">  void _setLoading(bool loading) {</w:t>
        <w:br/>
        <w:t xml:space="preserve">    _isLoading = loading;</w:t>
        <w:br/>
        <w:t xml:space="preserve">    notifyListeners();</w:t>
        <w:br/>
        <w:t xml:space="preserve">  }</w:t>
        <w:br/>
        <w:t xml:space="preserve">  </w:t>
        <w:br/>
        <w:t xml:space="preserve">  void _setError(String? error) {</w:t>
        <w:br/>
        <w:t xml:space="preserve">    _errorMessage = error;</w:t>
        <w:br/>
        <w:t xml:space="preserve">    notifyListeners();</w:t>
        <w:br/>
        <w:t xml:space="preserve">  }</w:t>
        <w:br/>
        <w:t xml:space="preserve">  </w:t>
        <w:br/>
        <w:t xml:space="preserve">  Future&lt;bool&gt; signInWithEmailAndPassword(String email, String password)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await Future.delayed(const Duration(seconds: 1));</w:t>
        <w:br/>
        <w:t xml:space="preserve">      </w:t>
        <w:br/>
        <w:t xml:space="preserve">      if (email.isNotEmpty &amp;&amp; password.length &gt;= 6) {</w:t>
        <w:br/>
        <w:t xml:space="preserve">        String userType = email.toLowerCase().contains('farmer') ? 'farmer' : 'consumer';</w:t>
        <w:br/>
        <w:t xml:space="preserve">        </w:t>
        <w:br/>
        <w:t xml:space="preserve">        // MODIFIED: Create a more complete mock user on login</w:t>
        <w:br/>
        <w:t xml:space="preserve">        _user = MockUser(</w:t>
        <w:br/>
        <w:t xml:space="preserve">          displayName: userType == 'farmer' ? 'Sunil Perera (Farmer)' : 'Nimali Silva',</w:t>
        <w:br/>
        <w:t xml:space="preserve">          email: email,</w:t>
        <w:br/>
        <w:t xml:space="preserve">          uid: '12345',</w:t>
        <w:br/>
        <w:t xml:space="preserve">          userType: userType,</w:t>
        <w:br/>
        <w:t xml:space="preserve">          phone: '0771234567',</w:t>
        <w:br/>
        <w:t xml:space="preserve">          location: 'Pannipitiya',</w:t>
        <w:br/>
        <w:t xml:space="preserve">        );</w:t>
        <w:br/>
        <w:t xml:space="preserve">        _setLoading(false);</w:t>
        <w:br/>
        <w:t xml:space="preserve">        return true;</w:t>
        <w:br/>
        <w:t xml:space="preserve">      } else {</w:t>
        <w:br/>
        <w:t xml:space="preserve">        _setError('Invalid email or password');</w:t>
        <w:br/>
        <w:t xml:space="preserve">        _setLoading(false);</w:t>
        <w:br/>
        <w:t xml:space="preserve">        return false;</w:t>
        <w:br/>
        <w:t xml:space="preserve">      }</w:t>
        <w:br/>
        <w:t xml:space="preserve">    } catch (e) {</w:t>
        <w:br/>
        <w:t xml:space="preserve">      _setLoading(false);</w:t>
        <w:br/>
        <w:t xml:space="preserve">      _setError('Login failed. Please try again.');</w:t>
        <w:br/>
        <w:t xml:space="preserve">      return false;</w:t>
        <w:br/>
        <w:t xml:space="preserve">    }</w:t>
        <w:br/>
        <w:t xml:space="preserve">  }</w:t>
        <w:br/>
        <w:t xml:space="preserve">  </w:t>
        <w:br/>
        <w:t xml:space="preserve">  Future&lt;bool&gt; signUpWithEmailAndPassword(</w:t>
        <w:br/>
        <w:t xml:space="preserve">    String email, </w:t>
        <w:br/>
        <w:t xml:space="preserve">    String password, </w:t>
        <w:br/>
        <w:t xml:space="preserve">    String fullName,</w:t>
        <w:br/>
        <w:t xml:space="preserve">    String userType,</w:t>
        <w:br/>
        <w:t xml:space="preserve">  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await Future.delayed(const Duration(seconds: 2));</w:t>
        <w:br/>
        <w:t xml:space="preserve">      </w:t>
        <w:br/>
        <w:t xml:space="preserve">      if (email.isNotEmpty &amp;&amp; password.length &gt;= 6 &amp;&amp; fullName.isNotEmpty) {</w:t>
        <w:br/>
        <w:t xml:space="preserve">        _user = MockUser(</w:t>
        <w:br/>
        <w:t xml:space="preserve">          displayName: fullName,</w:t>
        <w:br/>
        <w:t xml:space="preserve">          email: email,</w:t>
        <w:br/>
        <w:t xml:space="preserve">          uid: DateTime.now().millisecondsSinceEpoch.toString(),</w:t>
        <w:br/>
        <w:t xml:space="preserve">          userType: userType,</w:t>
        <w:br/>
        <w:t xml:space="preserve">        );</w:t>
        <w:br/>
        <w:t xml:space="preserve">        _setLoading(false);</w:t>
        <w:br/>
        <w:t xml:space="preserve">        return true;</w:t>
        <w:br/>
        <w:t xml:space="preserve">      } else {</w:t>
        <w:br/>
        <w:t xml:space="preserve">        _setError('Please fill all required fields correctly');</w:t>
        <w:br/>
        <w:t xml:space="preserve">        _setLoading(false);</w:t>
        <w:br/>
        <w:t xml:space="preserve">        return false;</w:t>
        <w:br/>
        <w:t xml:space="preserve">      }</w:t>
        <w:br/>
        <w:t xml:space="preserve">    } catch (e) {</w:t>
        <w:br/>
        <w:t xml:space="preserve">      _setLoading(false);</w:t>
        <w:br/>
        <w:t xml:space="preserve">      _setError('Registration failed. Please try again.');</w:t>
        <w:br/>
        <w:t xml:space="preserve">      return false;</w:t>
        <w:br/>
        <w:t xml:space="preserve">    }</w:t>
        <w:br/>
        <w:t xml:space="preserve">  }</w:t>
        <w:br/>
        <w:t xml:space="preserve">  </w:t>
        <w:br/>
        <w:t xml:space="preserve">  Future&lt;bool&gt; signInWithGoogle()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await Future.delayed(const Duration(seconds: 1));</w:t>
        <w:br/>
        <w:t xml:space="preserve">      </w:t>
        <w:br/>
        <w:t xml:space="preserve">      _user = MockUser(</w:t>
        <w:br/>
        <w:t xml:space="preserve">        displayName: 'Google User',</w:t>
        <w:br/>
        <w:t xml:space="preserve">        email: 'user@gmail.com',</w:t>
        <w:br/>
        <w:t xml:space="preserve">        uid: 'google_12345',</w:t>
        <w:br/>
        <w:t xml:space="preserve">        userType: 'consumer',</w:t>
        <w:br/>
        <w:t xml:space="preserve">      );</w:t>
        <w:br/>
        <w:t xml:space="preserve">      _setLoading(false);</w:t>
        <w:br/>
        <w:t xml:space="preserve">      return true;</w:t>
        <w:br/>
        <w:t xml:space="preserve">    } catch (e) {</w:t>
        <w:br/>
        <w:t xml:space="preserve">      _setLoading(false);</w:t>
        <w:br/>
        <w:t xml:space="preserve">      _setError('Google sign-in failed. Please try again.');</w:t>
        <w:br/>
        <w:t xml:space="preserve">      return false;</w:t>
        <w:br/>
        <w:t xml:space="preserve">    }</w:t>
        <w:br/>
        <w:t xml:space="preserve">  }</w:t>
        <w:br/>
        <w:t xml:space="preserve">  </w:t>
        <w:br/>
        <w:t xml:space="preserve">  Future&lt;void&gt; signOut() async {</w:t>
        <w:br/>
        <w:t xml:space="preserve">    _user = null;</w:t>
        <w:br/>
        <w:t xml:space="preserve">    _profileImageFile = null;</w:t>
        <w:br/>
        <w:t xml:space="preserve">    notifyListeners();</w:t>
        <w:br/>
        <w:t xml:space="preserve">  }</w:t>
        <w:br/>
        <w:t xml:space="preserve">  </w:t>
        <w:br/>
        <w:t xml:space="preserve">  void clearError() {</w:t>
        <w:br/>
        <w:t xml:space="preserve">    _errorMessage = null;</w:t>
        <w:br/>
        <w:t xml:space="preserve">    notifyListeners();</w:t>
        <w:br/>
        <w:t xml:space="preserve">  }</w:t>
        <w:br/>
        <w:t>}</w:t>
      </w:r>
    </w:p>
    <w:p>
      <w:pPr>
        <w:pStyle w:val="Heading2"/>
      </w:pPr>
      <w:r>
        <w:t>File: lib\providers\crop_provider.dart</w:t>
      </w:r>
    </w:p>
    <w:p>
      <w:r>
        <w:t>import 'package:flutter/material.dart';</w:t>
        <w:br/>
        <w:t>import '../models/ai_prediction_result.dart';</w:t>
        <w:br/>
        <w:t>import '../services/api_service.dart';</w:t>
        <w:br/>
        <w:br/>
        <w:t>class CropProvider with ChangeNotifier {</w:t>
        <w:br/>
        <w:t xml:space="preserve">  final ApiService _apiService = ApiService();</w:t>
        <w:br/>
        <w:t xml:space="preserve">  </w:t>
        <w:br/>
        <w:t xml:space="preserve">  AIPredictionResult? _lastPrediction;</w:t>
        <w:br/>
        <w:t xml:space="preserve">  bool _isLoading = false;</w:t>
        <w:br/>
        <w:t xml:space="preserve">  String? _errorMessage;</w:t>
        <w:br/>
        <w:t xml:space="preserve">  </w:t>
        <w:br/>
        <w:t xml:space="preserve">  AIPredictionResult? get lastPrediction =&gt; _lastPrediction;</w:t>
        <w:br/>
        <w:t xml:space="preserve">  bool get isLoading =&gt; _isLoading;</w:t>
        <w:br/>
        <w:t xml:space="preserve">  String? get errorMessage =&gt; _errorMessage;</w:t>
        <w:br/>
        <w:t xml:space="preserve">  </w:t>
        <w:br/>
        <w:t xml:space="preserve">  void _setLoading(bool loading) {</w:t>
        <w:br/>
        <w:t xml:space="preserve">    _isLoading = loading;</w:t>
        <w:br/>
        <w:t xml:space="preserve">    notifyListeners();</w:t>
        <w:br/>
        <w:t xml:space="preserve">  }</w:t>
        <w:br/>
        <w:t xml:space="preserve">  </w:t>
        <w:br/>
        <w:t xml:space="preserve">  void _setError(String? error) {</w:t>
        <w:br/>
        <w:t xml:space="preserve">    _errorMessage = error;</w:t>
        <w:br/>
        <w:t xml:space="preserve">    notifyListeners();</w:t>
        <w:br/>
        <w:t xml:space="preserve">  }</w:t>
        <w:br/>
        <w:t xml:space="preserve">  </w:t>
        <w:br/>
        <w:t xml:space="preserve">  Future&lt;void&gt; getPrediction(Map&lt;String, dynamic&gt; inputData)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</w:t>
        <w:br/>
        <w:t xml:space="preserve">      // For now, we'll use mock data since backend isn't ready</w:t>
        <w:br/>
        <w:t xml:space="preserve">      // Replace this with actual API call: _apiService.getPrediction(inputData)</w:t>
        <w:br/>
        <w:t xml:space="preserve">      await Future.delayed(const Duration(seconds: 2)); // Simulate API call</w:t>
        <w:br/>
        <w:t xml:space="preserve">      </w:t>
        <w:br/>
        <w:t xml:space="preserve">      _lastPrediction = _generateMockPrediction(inputData);</w:t>
        <w:br/>
        <w:t xml:space="preserve">      _setLoading(false);</w:t>
        <w:br/>
        <w:t xml:space="preserve">    } catch (e) {</w:t>
        <w:br/>
        <w:t xml:space="preserve">      _setLoading(false);</w:t>
        <w:br/>
        <w:t xml:space="preserve">      _setError('Failed to get prediction. Please try again.');</w:t>
        <w:br/>
        <w:t xml:space="preserve">    }</w:t>
        <w:br/>
        <w:t xml:space="preserve">  }</w:t>
        <w:br/>
        <w:t xml:space="preserve">  </w:t>
        <w:br/>
        <w:t xml:space="preserve">  // Mock data generator - replace with actual API response</w:t>
        <w:br/>
        <w:t xml:space="preserve">  AIPredictionResult _generateMockPrediction(Map&lt;String, dynamic&gt; inputData) {</w:t>
        <w:br/>
        <w:t xml:space="preserve">    final crop = inputData['crop'] as String;</w:t>
        <w:br/>
        <w:t xml:space="preserve">    final location = inputData['location'] as String;</w:t>
        <w:br/>
        <w:t xml:space="preserve">    final season = inputData['season'] as String;</w:t>
        <w:br/>
        <w:t xml:space="preserve">    </w:t>
        <w:br/>
        <w:t xml:space="preserve">    return AIPredictionResult(</w:t>
        <w:br/>
        <w:t xml:space="preserve">      inputParameters: InputParameters(</w:t>
        <w:br/>
        <w:t xml:space="preserve">        planningYear: inputData['planningYear'] ?? 'N/A',</w:t>
        <w:br/>
        <w:t xml:space="preserve">        location: location,</w:t>
        <w:br/>
        <w:t xml:space="preserve">        season: season,</w:t>
        <w:br/>
        <w:t xml:space="preserve">        temperature: inputData['temperature']?.toString() ?? 'N/A',</w:t>
        <w:br/>
        <w:t xml:space="preserve">        soilType: inputData['soilType'] ?? 'N/A',</w:t>
        <w:br/>
        <w:t xml:space="preserve">        landArea: inputData['landArea']?.toString() ?? 'N/A',</w:t>
        <w:br/>
        <w:t xml:space="preserve">        crop: crop,</w:t>
        <w:br/>
        <w:t xml:space="preserve">      ),</w:t>
        <w:br/>
        <w:t xml:space="preserve">      currentSeasonRecommendation: CurrentSeasonRecommendation(</w:t>
        <w:br/>
        <w:t xml:space="preserve">        recommendedCrop: crop,</w:t>
        <w:br/>
        <w:t xml:space="preserve">        suitabilityScore: 85,</w:t>
        <w:br/>
        <w:t xml:space="preserve">        reasons: [</w:t>
        <w:br/>
        <w:t xml:space="preserve">          'Optimal weather conditions for $crop cultivation',</w:t>
        <w:br/>
        <w:t xml:space="preserve">          'High market demand in $location region',</w:t>
        <w:br/>
        <w:t xml:space="preserve">          'Low pest risk during $season',</w:t>
        <w:br/>
        <w:t xml:space="preserve">          'Water availability is sufficient',</w:t>
        <w:br/>
        <w:t xml:space="preserve">        ],</w:t>
        <w:br/>
        <w:t xml:space="preserve">        plantingTips: [</w:t>
        <w:br/>
        <w:t xml:space="preserve">          'Plant during early morning hours',</w:t>
        <w:br/>
        <w:t xml:space="preserve">          'Ensure proper spacing between plants',</w:t>
        <w:br/>
        <w:t xml:space="preserve">          'Use organic fertilizers for better yield',</w:t>
        <w:br/>
        <w:t xml:space="preserve">          'Regular monitoring for pest control',</w:t>
        <w:br/>
        <w:t xml:space="preserve">        ],</w:t>
        <w:br/>
        <w:t xml:space="preserve">      ),</w:t>
        <w:br/>
        <w:t xml:space="preserve">      bestUpcomingSeasons: [</w:t>
        <w:br/>
        <w:t xml:space="preserve">        SeasonRecommendation(</w:t>
        <w:br/>
        <w:t xml:space="preserve">          season: 'Maha (October - March)',</w:t>
        <w:br/>
        <w:t xml:space="preserve">          suitabilityScore: 92,</w:t>
        <w:br/>
        <w:t xml:space="preserve">          expectedYield: '4.5 tons/acre',</w:t>
        <w:br/>
        <w:t xml:space="preserve">          profitabilityRating: 'High',</w:t>
        <w:br/>
        <w:t xml:space="preserve">        ),</w:t>
        <w:br/>
        <w:t xml:space="preserve">        SeasonRecommendation(</w:t>
        <w:br/>
        <w:t xml:space="preserve">          season: 'Yala (April - September)',</w:t>
        <w:br/>
        <w:t xml:space="preserve">          suitabilityScore: 78,</w:t>
        <w:br/>
        <w:t xml:space="preserve">          expectedYield: '3.8 tons/acre',</w:t>
        <w:br/>
        <w:t xml:space="preserve">          profitabilityRating: 'Medium',</w:t>
        <w:br/>
        <w:t xml:space="preserve">        ),</w:t>
        <w:br/>
        <w:t xml:space="preserve">      ],</w:t>
        <w:br/>
        <w:t xml:space="preserve">      yieldProfitabilityAnalysis: YieldProfitabilityAnalysis(</w:t>
        <w:br/>
        <w:t xml:space="preserve">        expectedYield: '4.2 tons/acre',</w:t>
        <w:br/>
        <w:t xml:space="preserve">        estimatedRevenue: 'Rs. 420,000/acre',</w:t>
        <w:br/>
        <w:t xml:space="preserve">        estimatedCosts: 'Rs. 180,000/acre',</w:t>
        <w:br/>
        <w:t xml:space="preserve">        netProfit: 'Rs. 240,000/acre',</w:t>
        <w:br/>
        <w:t xml:space="preserve">        profitMargin: '57%',</w:t>
        <w:br/>
        <w:t xml:space="preserve">        breakEvenTime: '6 months',</w:t>
        <w:br/>
        <w:t xml:space="preserve">      ),</w:t>
        <w:br/>
        <w:t xml:space="preserve">      riskAssessment: RiskAssessment(</w:t>
        <w:br/>
        <w:t xml:space="preserve">        overallRisk: 'Medium',</w:t>
        <w:br/>
        <w:t xml:space="preserve">        weatherRisk: 'Low',</w:t>
        <w:br/>
        <w:t xml:space="preserve">        marketRisk: 'Medium',</w:t>
        <w:br/>
        <w:t xml:space="preserve">        pestDiseaseRisk: 'Low',</w:t>
        <w:br/>
        <w:t xml:space="preserve">        recommendations: [</w:t>
        <w:br/>
        <w:t xml:space="preserve">          'Consider crop insurance for weather protection',</w:t>
        <w:br/>
        <w:t xml:space="preserve">          'Diversify with 2-3 different crops',</w:t>
        <w:br/>
        <w:t xml:space="preserve">          'Monitor market prices regularly',</w:t>
        <w:br/>
        <w:t xml:space="preserve">          'Implement IPM practices',</w:t>
        <w:br/>
        <w:t xml:space="preserve">        ],</w:t>
        <w:br/>
        <w:t xml:space="preserve">      ),</w:t>
        <w:br/>
        <w:t xml:space="preserve">      alternativeCrops: [</w:t>
        <w:br/>
        <w:t xml:space="preserve">        AlternativeCrop(</w:t>
        <w:br/>
        <w:t xml:space="preserve">          name: 'Tomatoes',</w:t>
        <w:br/>
        <w:t xml:space="preserve">          suitabilityScore: 88,</w:t>
        <w:br/>
        <w:t xml:space="preserve">          expectedProfit: 'Rs. 320,000/acre',</w:t>
        <w:br/>
        <w:t xml:space="preserve">          growthPeriod: '4 months',</w:t>
        <w:br/>
        <w:t xml:space="preserve">        ),</w:t>
        <w:br/>
        <w:t xml:space="preserve">        AlternativeCrop(</w:t>
        <w:br/>
        <w:t xml:space="preserve">          name: 'Onions',</w:t>
        <w:br/>
        <w:t xml:space="preserve">          suitabilityScore: 82,</w:t>
        <w:br/>
        <w:t xml:space="preserve">          expectedProfit: 'Rs. 280,000/acre',</w:t>
        <w:br/>
        <w:t xml:space="preserve">          growthPeriod: '5 months',</w:t>
        <w:br/>
        <w:t xml:space="preserve">        ),</w:t>
        <w:br/>
        <w:t xml:space="preserve">        AlternativeCrop(</w:t>
        <w:br/>
        <w:t xml:space="preserve">          name: 'Carrots',</w:t>
        <w:br/>
        <w:t xml:space="preserve">          suitabilityScore: 79,</w:t>
        <w:br/>
        <w:t xml:space="preserve">          expectedProfit: 'Rs. 260,000/acre',</w:t>
        <w:br/>
        <w:t xml:space="preserve">          growthPeriod: '3 months',</w:t>
        <w:br/>
        <w:t xml:space="preserve">        ),</w:t>
        <w:br/>
        <w:t xml:space="preserve">        AlternativeCrop(</w:t>
        <w:br/>
        <w:t xml:space="preserve">          name: 'Cabbage',</w:t>
        <w:br/>
        <w:t xml:space="preserve">          suitabilityScore: 76,</w:t>
        <w:br/>
        <w:t xml:space="preserve">          expectedProfit: 'Rs. 240,000/acre',</w:t>
        <w:br/>
        <w:t xml:space="preserve">          growthPeriod: '3.5 months',</w:t>
        <w:br/>
        <w:t xml:space="preserve">        ),</w:t>
        <w:br/>
        <w:t xml:space="preserve">        AlternativeCrop(</w:t>
        <w:br/>
        <w:t xml:space="preserve">          name: 'Lettuce',</w:t>
        <w:br/>
        <w:t xml:space="preserve">          suitabilityScore: 73,</w:t>
        <w:br/>
        <w:t xml:space="preserve">          expectedProfit: 'Rs. 200,000/acre',</w:t>
        <w:br/>
        <w:t xml:space="preserve">          growthPeriod: '2.5 months',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  </w:t>
        <w:br/>
        <w:t xml:space="preserve">  void clearError() {</w:t>
        <w:br/>
        <w:t xml:space="preserve">    _errorMessage = null;</w:t>
        <w:br/>
        <w:t xml:space="preserve">    notifyListeners();</w:t>
        <w:br/>
        <w:t xml:space="preserve">  }</w:t>
        <w:br/>
        <w:t>}</w:t>
      </w:r>
    </w:p>
    <w:p>
      <w:pPr>
        <w:pStyle w:val="Heading2"/>
      </w:pPr>
      <w:r>
        <w:t>File: lib\providers\listing_provider.dart</w:t>
      </w:r>
    </w:p>
    <w:p>
      <w:r>
        <w:t>import 'dart:io';</w:t>
        <w:br/>
        <w:t>import 'package:flutter/material.dart';</w:t>
        <w:br/>
        <w:t>import 'package:image_picker/image_picker.dart';</w:t>
        <w:br/>
        <w:t>import '../services/api_service.dart';</w:t>
        <w:br/>
        <w:br/>
        <w:t>class ListingProvider with ChangeNotifier {</w:t>
        <w:br/>
        <w:t xml:space="preserve">  final ApiService _apiService = ApiService(); // Reserved for future API integration</w:t>
        <w:br/>
        <w:t xml:space="preserve">  final ImagePicker _imagePicker = ImagePicker();</w:t>
        <w:br/>
        <w:t xml:space="preserve">  </w:t>
        <w:br/>
        <w:t xml:space="preserve">  List&lt;Map&lt;String, dynamic&gt;&gt; _listings = [];</w:t>
        <w:br/>
        <w:t xml:space="preserve">  final Set&lt;String&gt; _favoriteIds = {};</w:t>
        <w:br/>
        <w:t xml:space="preserve">  List&lt;File&gt; _selectedImages = [];</w:t>
        <w:br/>
        <w:t xml:space="preserve">  bool _isLoading = false;</w:t>
        <w:br/>
        <w:t xml:space="preserve">  String? _errorMessage;</w:t>
        <w:br/>
        <w:t xml:space="preserve">  </w:t>
        <w:br/>
        <w:t xml:space="preserve">  List&lt;Map&lt;String, dynamic&gt;&gt; get listings =&gt; _listings;</w:t>
        <w:br/>
        <w:t xml:space="preserve">  List&lt;Map&lt;String, dynamic&gt;&gt; get favorites =&gt;</w:t>
        <w:br/>
        <w:t xml:space="preserve">      _listings.where((e) =&gt; _favoriteIds.contains(e['id'])).toList();</w:t>
        <w:br/>
        <w:t xml:space="preserve">  List&lt;File&gt; get selectedImages =&gt; _selectedImages;</w:t>
        <w:br/>
        <w:t xml:space="preserve">  bool get isLoading =&gt; _isLoading;</w:t>
        <w:br/>
        <w:t xml:space="preserve">  String? get errorMessage =&gt; _errorMessage;</w:t>
        <w:br/>
        <w:t xml:space="preserve">  </w:t>
        <w:br/>
        <w:t xml:space="preserve">  void _setLoading(bool loading) {</w:t>
        <w:br/>
        <w:t xml:space="preserve">    _isLoading = loading;</w:t>
        <w:br/>
        <w:t xml:space="preserve">    notifyListeners();</w:t>
        <w:br/>
        <w:t xml:space="preserve">  }</w:t>
        <w:br/>
        <w:t xml:space="preserve">  </w:t>
        <w:br/>
        <w:t xml:space="preserve">  void _setError(String? error) {</w:t>
        <w:br/>
        <w:t xml:space="preserve">    _errorMessage = error;</w:t>
        <w:br/>
        <w:t xml:space="preserve">    notifyListeners();</w:t>
        <w:br/>
        <w:t xml:space="preserve">  }</w:t>
        <w:br/>
        <w:br/>
        <w:t xml:space="preserve">  // Pick multiple images</w:t>
        <w:br/>
        <w:t xml:space="preserve">  Future&lt;void&gt; pickImages() async {</w:t>
        <w:br/>
        <w:t xml:space="preserve">    try {</w:t>
        <w:br/>
        <w:t xml:space="preserve">      final List&lt;XFile&gt; pickedFiles = await _imagePicker.pickMultiImage(</w:t>
        <w:br/>
        <w:t xml:space="preserve">        imageQuality: 80,</w:t>
        <w:br/>
        <w:t xml:space="preserve">        maxWidth: 1024,</w:t>
        <w:br/>
        <w:t xml:space="preserve">      );</w:t>
        <w:br/>
        <w:t xml:space="preserve">      </w:t>
        <w:br/>
        <w:t xml:space="preserve">      if (pickedFiles.length &gt; 5) {</w:t>
        <w:br/>
        <w:t xml:space="preserve">        _setError('Maximum 5 images allowed');</w:t>
        <w:br/>
        <w:t xml:space="preserve">        return;</w:t>
        <w:br/>
        <w:t xml:space="preserve">      }</w:t>
        <w:br/>
        <w:t xml:space="preserve">      </w:t>
        <w:br/>
        <w:t xml:space="preserve">      _selectedImages = pickedFiles.map((file) =&gt; File(file.path)).toList();</w:t>
        <w:br/>
        <w:t xml:space="preserve">      notifyListeners();</w:t>
        <w:br/>
        <w:t xml:space="preserve">    } catch (e) {</w:t>
        <w:br/>
        <w:t xml:space="preserve">      _setError('Failed to pick images: $e');</w:t>
        <w:br/>
        <w:t xml:space="preserve">    }</w:t>
        <w:br/>
        <w:t xml:space="preserve">  }</w:t>
        <w:br/>
        <w:br/>
        <w:t xml:space="preserve">  // Pick single image from camera</w:t>
        <w:br/>
        <w:t xml:space="preserve">  Future&lt;void&gt; takePhoto() async {</w:t>
        <w:br/>
        <w:t xml:space="preserve">    try {</w:t>
        <w:br/>
        <w:t xml:space="preserve">      final XFile? pickedFile = await _imagePicker.pickImage(</w:t>
        <w:br/>
        <w:t xml:space="preserve">        source: ImageSource.camera,</w:t>
        <w:br/>
        <w:t xml:space="preserve">        imageQuality: 80,</w:t>
        <w:br/>
        <w:t xml:space="preserve">        maxWidth: 1024,</w:t>
        <w:br/>
        <w:t xml:space="preserve">      );</w:t>
        <w:br/>
        <w:t xml:space="preserve">      </w:t>
        <w:br/>
        <w:t xml:space="preserve">      if (pickedFile != null) {</w:t>
        <w:br/>
        <w:t xml:space="preserve">        if (_selectedImages.length &gt;= 5) {</w:t>
        <w:br/>
        <w:t xml:space="preserve">          _setError('Maximum 5 images allowed');</w:t>
        <w:br/>
        <w:t xml:space="preserve">          return;</w:t>
        <w:br/>
        <w:t xml:space="preserve">        }</w:t>
        <w:br/>
        <w:t xml:space="preserve">        _selectedImages.add(File(pickedFile.path));</w:t>
        <w:br/>
        <w:t xml:space="preserve">        notifyListeners();</w:t>
        <w:br/>
        <w:t xml:space="preserve">      }</w:t>
        <w:br/>
        <w:t xml:space="preserve">    } catch (e) {</w:t>
        <w:br/>
        <w:t xml:space="preserve">      _setError('Failed to take photo: $e');</w:t>
        <w:br/>
        <w:t xml:space="preserve">    }</w:t>
        <w:br/>
        <w:t xml:space="preserve">  }</w:t>
        <w:br/>
        <w:br/>
        <w:t xml:space="preserve">  // Remove image</w:t>
        <w:br/>
        <w:t xml:space="preserve">  void removeImage(int index) {</w:t>
        <w:br/>
        <w:t xml:space="preserve">    if (index &gt;= 0 &amp;&amp; index &lt; _selectedImages.length) {</w:t>
        <w:br/>
        <w:t xml:space="preserve">      _selectedImages.removeAt(index);</w:t>
        <w:br/>
        <w:t xml:space="preserve">      notifyListeners();</w:t>
        <w:br/>
        <w:t xml:space="preserve">    }</w:t>
        <w:br/>
        <w:t xml:space="preserve">  }</w:t>
        <w:br/>
        <w:br/>
        <w:t xml:space="preserve">  // Clear all selected images</w:t>
        <w:br/>
        <w:t xml:space="preserve">  void clearSelectedImages() {</w:t>
        <w:br/>
        <w:t xml:space="preserve">    _selectedImages.clear();</w:t>
        <w:br/>
        <w:t xml:space="preserve">    notifyListeners();</w:t>
        <w:br/>
        <w:t xml:space="preserve">  }</w:t>
        <w:br/>
        <w:t xml:space="preserve">  </w:t>
        <w:br/>
        <w:t xml:space="preserve">  Future&lt;void&gt; loadListings()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</w:t>
        <w:br/>
        <w:t xml:space="preserve">      await Future.delayed(const Duration(seconds: 1));</w:t>
        <w:br/>
        <w:t xml:space="preserve">      </w:t>
        <w:br/>
        <w:t xml:space="preserve">      // Always refresh from mock data for now so UI reflects latest changes</w:t>
        <w:br/>
        <w:t xml:space="preserve">      _listings = _generateMockListings();</w:t>
        <w:br/>
        <w:t xml:space="preserve">      _setLoading(false);</w:t>
        <w:br/>
        <w:t xml:space="preserve">    } catch (e) {</w:t>
        <w:br/>
        <w:t xml:space="preserve">      _setLoading(false);</w:t>
        <w:br/>
        <w:t xml:space="preserve">      _setError('Failed to load listings. Please try again.');</w:t>
        <w:br/>
        <w:t xml:space="preserve">    }</w:t>
        <w:br/>
        <w:t xml:space="preserve">  }</w:t>
        <w:br/>
        <w:t xml:space="preserve">  </w:t>
        <w:br/>
        <w:t>Future&lt;void&gt; addListing(Map&lt;String, dynamic&gt; listingData) async {</w:t>
        <w:br/>
        <w:t xml:space="preserve">  try {</w:t>
        <w:br/>
        <w:t xml:space="preserve">    _setLoading(true);</w:t>
        <w:br/>
        <w:t xml:space="preserve">    _setError(null);</w:t>
        <w:br/>
        <w:t xml:space="preserve">    </w:t>
        <w:br/>
        <w:t xml:space="preserve">    // Simulate API call</w:t>
        <w:br/>
        <w:t xml:space="preserve">    await Future.delayed(const Duration(milliseconds: 500));</w:t>
        <w:br/>
        <w:t xml:space="preserve">    </w:t>
        <w:br/>
        <w:t xml:space="preserve">    // Convert File objects to paths for storage</w:t>
        <w:br/>
        <w:t xml:space="preserve">    List&lt;String&gt; imagePaths = _selectedImages.map((file) =&gt; file.path).toList();</w:t>
        <w:br/>
        <w:t xml:space="preserve">    </w:t>
        <w:br/>
        <w:t xml:space="preserve">    final newListing = {</w:t>
        <w:br/>
        <w:t xml:space="preserve">      'id': DateTime.now().millisecondsSinceEpoch.toString(),</w:t>
        <w:br/>
        <w:t xml:space="preserve">      ...listingData,</w:t>
        <w:br/>
        <w:t xml:space="preserve">      'images': imagePaths, // Add the image paths</w:t>
        <w:br/>
        <w:t xml:space="preserve">      'createdAt': DateTime.now().toIso8601String(),</w:t>
        <w:br/>
        <w:t xml:space="preserve">    };</w:t>
        <w:br/>
        <w:t xml:space="preserve">    </w:t>
        <w:br/>
        <w:t xml:space="preserve">    _listings.insert(0, newListing);</w:t>
        <w:br/>
        <w:t xml:space="preserve">    _selectedImages.clear(); // Clear selected images after adding</w:t>
        <w:br/>
        <w:t xml:space="preserve">    _setLoading(false);</w:t>
        <w:br/>
        <w:t xml:space="preserve">  } catch (e) {</w:t>
        <w:br/>
        <w:t xml:space="preserve">    _setLoading(false);</w:t>
        <w:br/>
        <w:t xml:space="preserve">    _setError('Failed to add listing. Please try again.');</w:t>
        <w:br/>
        <w:t xml:space="preserve">  }</w:t>
        <w:br/>
        <w:t>}</w:t>
        <w:br/>
        <w:t xml:space="preserve">  </w:t>
        <w:br/>
        <w:t xml:space="preserve">  Future&lt;void&gt; searchListings(String query) async {</w:t>
        <w:br/>
        <w:t xml:space="preserve">    try {</w:t>
        <w:br/>
        <w:t xml:space="preserve">      _setLoading(true);</w:t>
        <w:br/>
        <w:t xml:space="preserve">      _setError(null);</w:t>
        <w:br/>
        <w:t xml:space="preserve">      </w:t>
        <w:br/>
        <w:t xml:space="preserve">      await Future.delayed(const Duration(milliseconds: 500));</w:t>
        <w:br/>
        <w:t xml:space="preserve">      </w:t>
        <w:br/>
        <w:t xml:space="preserve">      if (query.isEmpty) {</w:t>
        <w:br/>
        <w:t xml:space="preserve">        _listings = _generateMockListings();</w:t>
        <w:br/>
        <w:t xml:space="preserve">      } else {</w:t>
        <w:br/>
        <w:t xml:space="preserve">        _listings = _generateMockListings()</w:t>
        <w:br/>
        <w:t xml:space="preserve">            .where((listing) =&gt;</w:t>
        <w:br/>
        <w:t xml:space="preserve">                listing['cropName']</w:t>
        <w:br/>
        <w:t xml:space="preserve">                    ?.toLowerCase()</w:t>
        <w:br/>
        <w:t xml:space="preserve">                    ?.contains(query.toLowerCase()) ??</w:t>
        <w:br/>
        <w:t xml:space="preserve">                false ||</w:t>
        <w:br/>
        <w:t xml:space="preserve">                listing['location']</w:t>
        <w:br/>
        <w:t xml:space="preserve">                    ?.toLowerCase()</w:t>
        <w:br/>
        <w:t xml:space="preserve">                    ?.contains(query.toLowerCase()) ??</w:t>
        <w:br/>
        <w:t xml:space="preserve">                false)</w:t>
        <w:br/>
        <w:t xml:space="preserve">            .toList();</w:t>
        <w:br/>
        <w:t xml:space="preserve">      }</w:t>
        <w:br/>
        <w:t xml:space="preserve">      </w:t>
        <w:br/>
        <w:t xml:space="preserve">      _setLoading(false);</w:t>
        <w:br/>
        <w:t xml:space="preserve">    } catch (e) {</w:t>
        <w:br/>
        <w:t xml:space="preserve">      _setLoading(false);</w:t>
        <w:br/>
        <w:t xml:space="preserve">      _setError('Search failed. Please try again.');</w:t>
        <w:br/>
        <w:t xml:space="preserve">    }</w:t>
        <w:br/>
        <w:t xml:space="preserve">  }</w:t>
        <w:br/>
        <w:t xml:space="preserve">  </w:t>
        <w:br/>
        <w:t xml:space="preserve">  List&lt;Map&lt;String, dynamic&gt;&gt; _generateMockListings() {</w:t>
        <w:br/>
        <w:t xml:space="preserve">  return [</w:t>
        <w:br/>
        <w:t xml:space="preserve">    {</w:t>
        <w:br/>
        <w:t xml:space="preserve">      'id': '1',</w:t>
        <w:br/>
        <w:t xml:space="preserve">      'cropName': 'Fresh Tomatoes',</w:t>
        <w:br/>
        <w:t xml:space="preserve">      'farmerId': 'farmer_sunil_123',</w:t>
        <w:br/>
        <w:t xml:space="preserve">      'farmerName': 'Sunil Perera',  </w:t>
        <w:br/>
        <w:t xml:space="preserve">      'price': 180,</w:t>
        <w:br/>
        <w:t xml:space="preserve">      'quantity': 50,</w:t>
        <w:br/>
        <w:t xml:space="preserve">      'location': 'Nuwara Eliya',</w:t>
        <w:br/>
        <w:t xml:space="preserve">      'description': 'Fresh organic tomatoes grown in highland climate',</w:t>
        <w:br/>
        <w:t xml:space="preserve">      'contact': '+94 77 123 4567',</w:t>
        <w:br/>
        <w:t xml:space="preserve">      'isOrganic': true,</w:t>
        <w:br/>
        <w:t xml:space="preserve">      'rating': 4.8,</w:t>
        <w:br/>
        <w:t xml:space="preserve">      'images': ['https://images.unsplash.com/photo-1567306226416-28f0efdc88ce?q=80&amp;w=800&amp;auto=format&amp;fit=crop'],</w:t>
        <w:br/>
        <w:t xml:space="preserve">      'createdAt': '2025-09-08T10:30:00Z',</w:t>
        <w:br/>
        <w:t xml:space="preserve">    },</w:t>
        <w:br/>
        <w:t xml:space="preserve">    {</w:t>
        <w:br/>
        <w:t xml:space="preserve">      'id': '2',</w:t>
        <w:br/>
        <w:t xml:space="preserve">      'cropName': 'Keeri Samba Rice',</w:t>
        <w:br/>
        <w:t xml:space="preserve">      'price': 280,</w:t>
        <w:br/>
        <w:t xml:space="preserve">      'quantity': 150,</w:t>
        <w:br/>
        <w:t xml:space="preserve">      'location': 'Anuradhapura',</w:t>
        <w:br/>
        <w:t xml:space="preserve">      'description': 'High-quality Keeri Samba rice, directly from the paddy fields.',</w:t>
        <w:br/>
        <w:t xml:space="preserve">      'farmerName': 'Kamala Silva',</w:t>
        <w:br/>
        <w:t xml:space="preserve">      'contact': '+94 71 987 6543',</w:t>
        <w:br/>
        <w:t xml:space="preserve">      'isOrganic': false,</w:t>
        <w:br/>
        <w:t xml:space="preserve">      'rating': 4.5,</w:t>
        <w:br/>
        <w:t xml:space="preserve">      'images': ['https://images.unsplash.com/photo-1526318472351-c75fcf070305?q=80&amp;w=800&amp;auto=format&amp;fit=crop'],</w:t>
        <w:br/>
        <w:t xml:space="preserve">      'createdAt': '2025-09-07T15:45:00Z',</w:t>
        <w:br/>
        <w:t xml:space="preserve">    },</w:t>
        <w:br/>
        <w:t xml:space="preserve">    {</w:t>
        <w:br/>
        <w:t xml:space="preserve">      'id': '3',</w:t>
        <w:br/>
        <w:t xml:space="preserve">      'cropName': 'Green Beans',</w:t>
        <w:br/>
        <w:t xml:space="preserve">      'price': 220,</w:t>
        <w:br/>
        <w:t xml:space="preserve">      'quantity': 80,</w:t>
        <w:br/>
        <w:t xml:space="preserve">      'location': 'Galle',</w:t>
        <w:br/>
        <w:t xml:space="preserve">      'description': 'Crisp organic green beans, morning harvest.',</w:t>
        <w:br/>
        <w:t xml:space="preserve">      'farmerName': 'Dinesh Jayasuriya',</w:t>
        <w:br/>
        <w:t xml:space="preserve">      'isOrganic': true,</w:t>
        <w:br/>
        <w:t xml:space="preserve">      'rating': 4.7,</w:t>
        <w:br/>
        <w:t xml:space="preserve">      'images': ['https://images.unsplash.com/photo-1601004890684-d8cbf643f5f2?q=80&amp;w=800&amp;auto=format&amp;fit=crop'],</w:t>
        <w:br/>
        <w:t xml:space="preserve">      'createdAt': '2025-09-06T11:20:00Z',</w:t>
        <w:br/>
        <w:t xml:space="preserve">    },</w:t>
        <w:br/>
        <w:t xml:space="preserve">    {</w:t>
        <w:br/>
        <w:t xml:space="preserve">      'id': '4',</w:t>
        <w:br/>
        <w:t xml:space="preserve">      'cropName': 'Mangoes',</w:t>
        <w:br/>
        <w:t xml:space="preserve">      'price': 350,</w:t>
        <w:br/>
        <w:t xml:space="preserve">      'quantity': 120,</w:t>
        <w:br/>
        <w:t xml:space="preserve">      'location': 'Kandy',</w:t>
        <w:br/>
        <w:t xml:space="preserve">      'description': 'Sweet Alphonso mangoes directly from the orchard.',</w:t>
        <w:br/>
        <w:t xml:space="preserve">      'farmerName': 'Ruwan Fernando',</w:t>
        <w:br/>
        <w:t xml:space="preserve">      'isOrganic': false,</w:t>
        <w:br/>
        <w:t xml:space="preserve">      'rating': 4.6,</w:t>
        <w:br/>
        <w:t xml:space="preserve">      'images': ['https://images.unsplash.com/photo-1542831371-d531d36971e6?q=80&amp;w=800&amp;auto=format&amp;fit=crop'],</w:t>
        <w:br/>
        <w:t xml:space="preserve">      'createdAt': '2025-09-05T14:10:00Z',</w:t>
        <w:br/>
        <w:t xml:space="preserve">    },</w:t>
        <w:br/>
        <w:t xml:space="preserve">    {</w:t>
        <w:br/>
        <w:t xml:space="preserve">      'id': '5',</w:t>
        <w:br/>
        <w:t xml:space="preserve">      'cropName': 'Red Onions',</w:t>
        <w:br/>
        <w:t xml:space="preserve">      'price': 190,</w:t>
        <w:br/>
        <w:t xml:space="preserve">      'quantity': 200,</w:t>
        <w:br/>
        <w:t xml:space="preserve">      'location': 'Jaffna',</w:t>
        <w:br/>
        <w:t xml:space="preserve">      'description': 'Fresh Jaffna red onions, pungent and flavorful.',</w:t>
        <w:br/>
        <w:t xml:space="preserve">      'farmerName': 'Tharindu Nadarajah',</w:t>
        <w:br/>
        <w:t xml:space="preserve">      'isOrganic': false,</w:t>
        <w:br/>
        <w:t xml:space="preserve">      'rating': 4.2,</w:t>
        <w:br/>
        <w:t xml:space="preserve">      'images': ['https://images.unsplash.com/photo-1591273700675-2d8b3b4b8b04?q=80&amp;w=800&amp;auto=format&amp;fit=crop'],</w:t>
        <w:br/>
        <w:t xml:space="preserve">      'createdAt': '2025-09-05T09:15:00Z',</w:t>
        <w:br/>
        <w:t xml:space="preserve">    },</w:t>
        <w:br/>
        <w:t xml:space="preserve">    {</w:t>
        <w:br/>
        <w:t xml:space="preserve">      'id': '6',</w:t>
        <w:br/>
        <w:t xml:space="preserve">      'cropName': 'Bananas',</w:t>
        <w:br/>
        <w:t xml:space="preserve">      'price': 120,</w:t>
        <w:br/>
        <w:t xml:space="preserve">      'quantity': 300,</w:t>
        <w:br/>
        <w:t xml:space="preserve">      'location': 'Kurunegala',</w:t>
        <w:br/>
        <w:t xml:space="preserve">      'description': 'Ripe Cavendish bananas in bunches.',</w:t>
        <w:br/>
        <w:t xml:space="preserve">      'farmerName': 'Priyanka Herath',</w:t>
        <w:br/>
        <w:t xml:space="preserve">      'isOrganic': true,</w:t>
        <w:br/>
        <w:t xml:space="preserve">      'rating': 4.4,</w:t>
        <w:br/>
        <w:t xml:space="preserve">      'images': ['https://images.unsplash.com/photo-1571772805064-207c8435df79?q=80&amp;w=800&amp;auto=format&amp;fit=crop'],</w:t>
        <w:br/>
        <w:t xml:space="preserve">      'createdAt': '2025-09-04T17:30:00Z',</w:t>
        <w:br/>
        <w:t xml:space="preserve">    },</w:t>
        <w:br/>
        <w:t xml:space="preserve">    {</w:t>
        <w:br/>
        <w:t xml:space="preserve">      'id': '7',</w:t>
        <w:br/>
        <w:t xml:space="preserve">      'cropName': 'Chili Peppers',</w:t>
        <w:br/>
        <w:t xml:space="preserve">      'price': 420,</w:t>
        <w:br/>
        <w:t xml:space="preserve">      'quantity': 60,</w:t>
        <w:br/>
        <w:t xml:space="preserve">      'location': 'Matara',</w:t>
        <w:br/>
        <w:t xml:space="preserve">      'description': 'Hot red chilies, sun-dried and fresh picks.',</w:t>
        <w:br/>
        <w:t xml:space="preserve">      'farmerName': 'Nishantha Peiris',</w:t>
        <w:br/>
        <w:t xml:space="preserve">      'isOrganic': false,</w:t>
        <w:br/>
        <w:t xml:space="preserve">      'rating': 4.3,</w:t>
        <w:br/>
        <w:t xml:space="preserve">      'images': ['https://images.unsplash.com/photo-1604908554027-7426c907c784?q=80&amp;w=800&amp;auto=format&amp;fit=crop'],</w:t>
        <w:br/>
        <w:t xml:space="preserve">      'createdAt': '2025-09-04T10:05:00Z',</w:t>
        <w:br/>
        <w:t xml:space="preserve">    },</w:t>
        <w:br/>
        <w:t xml:space="preserve">    {</w:t>
        <w:br/>
        <w:t xml:space="preserve">      'id': '8',</w:t>
        <w:br/>
        <w:t xml:space="preserve">      'cropName': 'Coconut',</w:t>
        <w:br/>
        <w:t xml:space="preserve">      'price': 85,</w:t>
        <w:br/>
        <w:t xml:space="preserve">      'quantity': 500,</w:t>
        <w:br/>
        <w:t xml:space="preserve">      'location': 'Puttalam',</w:t>
        <w:br/>
        <w:t xml:space="preserve">      'description': 'Mature coconuts suitable for oil and cooking.',</w:t>
        <w:br/>
        <w:t xml:space="preserve">      'farmerName': 'Chaminda Jayasekara',</w:t>
        <w:br/>
        <w:t xml:space="preserve">      'isOrganic': true,</w:t>
        <w:br/>
        <w:t xml:space="preserve">      'rating': 4.1,</w:t>
        <w:br/>
        <w:t xml:space="preserve">      'images': ['https://images.unsplash.com/photo-1508747703725-719777637510?q=80&amp;w=800&amp;auto=format&amp;fit=crop'],</w:t>
        <w:br/>
        <w:t xml:space="preserve">      'createdAt': '2025-09-03T12:40:00Z',</w:t>
        <w:br/>
        <w:t xml:space="preserve">    },</w:t>
        <w:br/>
        <w:t xml:space="preserve">    {</w:t>
        <w:br/>
        <w:t xml:space="preserve">      'id': '9',</w:t>
        <w:br/>
        <w:t xml:space="preserve">      'cropName': 'Papaya',</w:t>
        <w:br/>
        <w:t xml:space="preserve">      'price': 240,</w:t>
        <w:br/>
        <w:t xml:space="preserve">      'quantity': 90,</w:t>
        <w:br/>
        <w:t xml:space="preserve">      'location': 'Gampaha',</w:t>
        <w:br/>
        <w:t xml:space="preserve">      'description': 'Sweet papayas, tree-ripened.',</w:t>
        <w:br/>
        <w:t xml:space="preserve">      'farmerName': 'Isuru Bandara',</w:t>
        <w:br/>
        <w:t xml:space="preserve">      'isOrganic': true,</w:t>
        <w:br/>
        <w:t xml:space="preserve">      'rating': 4.5,</w:t>
        <w:br/>
        <w:t xml:space="preserve">      'images': ['https://images.unsplash.com/photo-1615485737651-8af401d3d299?q=80&amp;w=800&amp;auto=format&amp;fit=crop'],</w:t>
        <w:br/>
        <w:t xml:space="preserve">      'createdAt': '2025-09-03T08:00:00Z',</w:t>
        <w:br/>
        <w:t xml:space="preserve">    },</w:t>
        <w:br/>
        <w:t xml:space="preserve">    {</w:t>
        <w:br/>
        <w:t xml:space="preserve">      'id': '10',</w:t>
        <w:br/>
        <w:t xml:space="preserve">      'cropName': 'Eggplant',</w:t>
        <w:br/>
        <w:t xml:space="preserve">      'price': 200,</w:t>
        <w:br/>
        <w:t xml:space="preserve">      'quantity': 110,</w:t>
        <w:br/>
        <w:t xml:space="preserve">      'location': 'Badulla',</w:t>
        <w:br/>
        <w:t xml:space="preserve">      'description': 'Glossy purple brinjals, tender and fresh.',</w:t>
        <w:br/>
        <w:t xml:space="preserve">      'farmerName': 'Mithila Ranasinghe',</w:t>
        <w:br/>
        <w:t xml:space="preserve">      'isOrganic': false,</w:t>
        <w:br/>
        <w:t xml:space="preserve">      'rating': 4.0,</w:t>
        <w:br/>
        <w:t xml:space="preserve">      'images': ['https://images.unsplash.com/photo-1604908812013-8e9bf1378534?q=80&amp;w=800&amp;auto=format&amp;fit=crop'],</w:t>
        <w:br/>
        <w:t xml:space="preserve">      'createdAt': '2025-09-02T16:25:00Z',</w:t>
        <w:br/>
        <w:t xml:space="preserve">    },</w:t>
        <w:br/>
        <w:t xml:space="preserve">  ];</w:t>
        <w:br/>
        <w:t>}</w:t>
        <w:br/>
        <w:br/>
        <w:t xml:space="preserve">  // Favorites</w:t>
        <w:br/>
        <w:t xml:space="preserve">  void toggleFavorite(String listingId) {</w:t>
        <w:br/>
        <w:t xml:space="preserve">    if (_favoriteIds.contains(listingId)) {</w:t>
        <w:br/>
        <w:t xml:space="preserve">      _favoriteIds.remove(listingId);</w:t>
        <w:br/>
        <w:t xml:space="preserve">    } else {</w:t>
        <w:br/>
        <w:t xml:space="preserve">      _favoriteIds.add(listingId);</w:t>
        <w:br/>
        <w:t xml:space="preserve">    }</w:t>
        <w:br/>
        <w:t xml:space="preserve">    notifyListeners();</w:t>
        <w:br/>
        <w:t xml:space="preserve">  }</w:t>
        <w:br/>
        <w:br/>
        <w:t xml:space="preserve">  bool isFavorite(String listingId) =&gt; _favoriteIds.contains(listingId);</w:t>
        <w:br/>
        <w:t xml:space="preserve">  </w:t>
        <w:br/>
        <w:t xml:space="preserve">  void clearError() {</w:t>
        <w:br/>
        <w:t xml:space="preserve">    _errorMessage = null;</w:t>
        <w:br/>
        <w:t xml:space="preserve">    notifyListeners();</w:t>
        <w:br/>
        <w:t xml:space="preserve">  }</w:t>
        <w:br/>
        <w:t>}</w:t>
      </w:r>
    </w:p>
    <w:p>
      <w:pPr>
        <w:pStyle w:val="Heading2"/>
      </w:pPr>
      <w:r>
        <w:t>File: lib\screens\main_navigation.dart</w:t>
      </w:r>
    </w:p>
    <w:p>
      <w:r>
        <w:t>import 'package:flutter/material.dart';</w:t>
        <w:br/>
        <w:t>import 'package:provider/provider.dart';</w:t>
        <w:br/>
        <w:t>import '../providers/auth_provider.dart';</w:t>
        <w:br/>
        <w:t>import '../utils/app_theme.dart';</w:t>
        <w:br/>
        <w:t>import '../widgets/custom_app_drawer.dart';</w:t>
        <w:br/>
        <w:t>import 'home/home_screen.dart';</w:t>
        <w:br/>
        <w:t>import 'ai_prediction/ai_prediction_screen.dart';</w:t>
        <w:br/>
        <w:t>import 'marketplace/marketplace_screen.dart';</w:t>
        <w:br/>
        <w:t>import 'profile/profile_screen.dart';</w:t>
        <w:br/>
        <w:br/>
        <w:t>class MainNavigation extends StatefulWidget {</w:t>
        <w:br/>
        <w:t xml:space="preserve">  const MainNavigation({super.key});</w:t>
        <w:br/>
        <w:br/>
        <w:t xml:space="preserve">  @override</w:t>
        <w:br/>
        <w:t xml:space="preserve">  State&lt;MainNavigation&gt; createState() =&gt; _MainNavigationState();</w:t>
        <w:br/>
        <w:t>}</w:t>
        <w:br/>
        <w:br/>
        <w:t>class _MainNavigationState extends State&lt;MainNavigation&gt; {</w:t>
        <w:br/>
        <w:t xml:space="preserve">  int _currentIndex = 0;</w:t>
        <w:br/>
        <w:t xml:space="preserve">  final GlobalKey&lt;ScaffoldState&gt; _scaffoldKey = GlobalKey&lt;ScaffoldState&gt;();</w:t>
        <w:br/>
        <w:br/>
        <w:t xml:space="preserve">  void _openDrawer() {</w:t>
        <w:br/>
        <w:t xml:space="preserve">    _scaffoldKey.currentState?.openDrawer();</w:t>
        <w:br/>
        <w:t xml:space="preserve">  }</w:t>
        <w:br/>
        <w:br/>
        <w:t xml:space="preserve">  // Method to change tab from drawer</w:t>
        <w:br/>
        <w:t xml:space="preserve">  void changeTab(int index) {</w:t>
        <w:br/>
        <w:t xml:space="preserve">    setState(() {</w:t>
        <w:br/>
        <w:t xml:space="preserve">      _currentIndex = index;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Consumer&lt;AuthProvider&gt;(</w:t>
        <w:br/>
        <w:t xml:space="preserve">      builder: (context, authProvider, child) {</w:t>
        <w:br/>
        <w:t xml:space="preserve">        final isFarmer = authProvider.isFarmer;</w:t>
        <w:br/>
        <w:br/>
        <w:t xml:space="preserve">        // Different screens for farmers vs consumers</w:t>
        <w:br/>
        <w:t xml:space="preserve">        final List&lt;Widget&gt; farmerScreens = [</w:t>
        <w:br/>
        <w:t xml:space="preserve">          HomeScreen(onMenuTap: _openDrawer),</w:t>
        <w:br/>
        <w:t xml:space="preserve">          const AIPredictionScreen(),</w:t>
        <w:br/>
        <w:t xml:space="preserve">          const MarketplaceScreen(),</w:t>
        <w:br/>
        <w:t xml:space="preserve">          const ProfileScreen(),</w:t>
        <w:br/>
        <w:t xml:space="preserve">        ];</w:t>
        <w:br/>
        <w:br/>
        <w:t xml:space="preserve">        final List&lt;Widget&gt; consumerScreens = [</w:t>
        <w:br/>
        <w:t xml:space="preserve">          HomeScreen(onMenuTap: _openDrawer),</w:t>
        <w:br/>
        <w:t xml:space="preserve">          const MarketplaceScreen(),</w:t>
        <w:br/>
        <w:t xml:space="preserve">          const ProfileScreen(),</w:t>
        <w:br/>
        <w:t xml:space="preserve">        ];</w:t>
        <w:br/>
        <w:br/>
        <w:t xml:space="preserve">        final screens = isFarmer ? farmerScreens : consumerScreens;</w:t>
        <w:br/>
        <w:br/>
        <w:t xml:space="preserve">        // Adjust current index if consumer switches to farmer view or vice versa</w:t>
        <w:br/>
        <w:t xml:space="preserve">        if (_currentIndex &gt;= screens.length) {</w:t>
        <w:br/>
        <w:t xml:space="preserve">          _currentIndex = 0;</w:t>
        <w:br/>
        <w:t xml:space="preserve">        }</w:t>
        <w:br/>
        <w:br/>
        <w:t xml:space="preserve">        return Scaffold(</w:t>
        <w:br/>
        <w:t xml:space="preserve">          key: _scaffoldKey,</w:t>
        <w:br/>
        <w:t xml:space="preserve">          drawer: CustomAppDrawer(</w:t>
        <w:br/>
        <w:t xml:space="preserve">            onNavigateToTab: changeTab,</w:t>
        <w:br/>
        <w:t xml:space="preserve">            isFarmer: isFarmer,</w:t>
        <w:br/>
        <w:t xml:space="preserve">            isAuthenticated: authProvider.isAuthenticated,</w:t>
        <w:br/>
        <w:t xml:space="preserve">          ),</w:t>
        <w:br/>
        <w:t xml:space="preserve">          body: IndexedStack(</w:t>
        <w:br/>
        <w:t xml:space="preserve">            index: _currentIndex,</w:t>
        <w:br/>
        <w:t xml:space="preserve">            children: screens,</w:t>
        <w:br/>
        <w:t xml:space="preserve">          ),</w:t>
        <w:br/>
        <w:t xml:space="preserve">          bottomNavigationBar: Container(</w:t>
        <w:br/>
        <w:t xml:space="preserve">            decoration: BoxDecoration(</w:t>
        <w:br/>
        <w:t xml:space="preserve">              color: Colors.white,</w:t>
        <w:br/>
        <w:t xml:space="preserve">              boxShadow: [</w:t>
        <w:br/>
        <w:t xml:space="preserve">                BoxShadow(</w:t>
        <w:br/>
        <w:t xml:space="preserve">                  color: Colors.black.withOpacity(0.1),</w:t>
        <w:br/>
        <w:t xml:space="preserve">                  blurRadius: 20,</w:t>
        <w:br/>
        <w:t xml:space="preserve">                  offset: const Offset(0, -5),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child: BottomNavigationBar(</w:t>
        <w:br/>
        <w:t xml:space="preserve">              currentIndex: _currentIndex,</w:t>
        <w:br/>
        <w:t xml:space="preserve">              onTap: (index) {</w:t>
        <w:br/>
        <w:t xml:space="preserve">                setState(() {</w:t>
        <w:br/>
        <w:t xml:space="preserve">                  _currentIndex = index;</w:t>
        <w:br/>
        <w:t xml:space="preserve">                });</w:t>
        <w:br/>
        <w:t xml:space="preserve">              },</w:t>
        <w:br/>
        <w:t xml:space="preserve">              type: BottomNavigationBarType.fixed,</w:t>
        <w:br/>
        <w:t xml:space="preserve">              backgroundColor: Colors.transparent,</w:t>
        <w:br/>
        <w:t xml:space="preserve">              elevation: 0,</w:t>
        <w:br/>
        <w:t xml:space="preserve">              selectedItemColor: AppTheme.primaryGreen,</w:t>
        <w:br/>
        <w:t xml:space="preserve">              unselectedItemColor: AppTheme.darkGray,</w:t>
        <w:br/>
        <w:t xml:space="preserve">              selectedLabelStyle: AppTheme.caption.copyWith(</w:t>
        <w:br/>
        <w:t xml:space="preserve">                fontWeight: FontWeight.w600,</w:t>
        <w:br/>
        <w:t xml:space="preserve">              ),</w:t>
        <w:br/>
        <w:t xml:space="preserve">              unselectedLabelStyle: AppTheme.caption,</w:t>
        <w:br/>
        <w:t xml:space="preserve">              items: isFarmer ? _farmerNavItems() : _consumerNavItems(),</w:t>
        <w:br/>
        <w:t xml:space="preserve">            ),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br/>
        <w:t xml:space="preserve">  List&lt;BottomNavigationBarItem&gt; _farmerNavItems() {</w:t>
        <w:br/>
        <w:t xml:space="preserve">    return const [</w:t>
        <w:br/>
        <w:t xml:space="preserve">      BottomNavigationBarItem(</w:t>
        <w:br/>
        <w:t xml:space="preserve">        icon: Icon(Icons.home_outlined),</w:t>
        <w:br/>
        <w:t xml:space="preserve">        activeIcon: Icon(Icons.home),</w:t>
        <w:br/>
        <w:t xml:space="preserve">        label: 'Home',</w:t>
        <w:br/>
        <w:t xml:space="preserve">      ),</w:t>
        <w:br/>
        <w:t xml:space="preserve">      BottomNavigationBarItem(</w:t>
        <w:br/>
        <w:t xml:space="preserve">        icon: Icon(Icons.psychology_outlined),</w:t>
        <w:br/>
        <w:t xml:space="preserve">        activeIcon: Icon(Icons.psychology),</w:t>
        <w:br/>
        <w:t xml:space="preserve">        label: 'AI Predict',</w:t>
        <w:br/>
        <w:t xml:space="preserve">      ),</w:t>
        <w:br/>
        <w:t xml:space="preserve">      BottomNavigationBarItem(</w:t>
        <w:br/>
        <w:t xml:space="preserve">        icon: Icon(Icons.store_outlined),</w:t>
        <w:br/>
        <w:t xml:space="preserve">        activeIcon: Icon(Icons.store),</w:t>
        <w:br/>
        <w:t xml:space="preserve">        label: 'Marketplace',</w:t>
        <w:br/>
        <w:t xml:space="preserve">      ),</w:t>
        <w:br/>
        <w:t xml:space="preserve">      BottomNavigationBarItem(</w:t>
        <w:br/>
        <w:t xml:space="preserve">        icon: Icon(Icons.person_outline),</w:t>
        <w:br/>
        <w:t xml:space="preserve">        activeIcon: Icon(Icons.person),</w:t>
        <w:br/>
        <w:t xml:space="preserve">        label: 'Profile',</w:t>
        <w:br/>
        <w:t xml:space="preserve">      ),</w:t>
        <w:br/>
        <w:t xml:space="preserve">    ];</w:t>
        <w:br/>
        <w:t xml:space="preserve">  }</w:t>
        <w:br/>
        <w:br/>
        <w:t xml:space="preserve">  List&lt;BottomNavigationBarItem&gt; _consumerNavItems() {</w:t>
        <w:br/>
        <w:t xml:space="preserve">    return const [</w:t>
        <w:br/>
        <w:t xml:space="preserve">      BottomNavigationBarItem(</w:t>
        <w:br/>
        <w:t xml:space="preserve">        icon: Icon(Icons.home_outlined),</w:t>
        <w:br/>
        <w:t xml:space="preserve">        activeIcon: Icon(Icons.home),</w:t>
        <w:br/>
        <w:t xml:space="preserve">        label: 'Home',</w:t>
        <w:br/>
        <w:t xml:space="preserve">      ),</w:t>
        <w:br/>
        <w:t xml:space="preserve">      BottomNavigationBarItem(</w:t>
        <w:br/>
        <w:t xml:space="preserve">        icon: Icon(Icons.store_outlined),</w:t>
        <w:br/>
        <w:t xml:space="preserve">        activeIcon: Icon(Icons.store),</w:t>
        <w:br/>
        <w:t xml:space="preserve">        label: 'Marketplace',</w:t>
        <w:br/>
        <w:t xml:space="preserve">      ),</w:t>
        <w:br/>
        <w:t xml:space="preserve">      BottomNavigationBarItem(</w:t>
        <w:br/>
        <w:t xml:space="preserve">        icon: Icon(Icons.person_outline),</w:t>
        <w:br/>
        <w:t xml:space="preserve">        activeIcon: Icon(Icons.person),</w:t>
        <w:br/>
        <w:t xml:space="preserve">        label: 'Profile',</w:t>
        <w:br/>
        <w:t xml:space="preserve">      ),</w:t>
        <w:br/>
        <w:t xml:space="preserve">    ];</w:t>
        <w:br/>
        <w:t xml:space="preserve">  }</w:t>
        <w:br/>
        <w:t>}</w:t>
      </w:r>
    </w:p>
    <w:p>
      <w:pPr>
        <w:pStyle w:val="Heading2"/>
      </w:pPr>
      <w:r>
        <w:t>File: lib\screens\splash_screen.dart</w:t>
      </w:r>
    </w:p>
    <w:p>
      <w:r>
        <w:t>import 'package:flutter/material.dart';</w:t>
        <w:br/>
        <w:t>import '../utils/app_theme.dart';</w:t>
        <w:br/>
        <w:t>import 'auth/login_screen.dart';</w:t>
        <w:br/>
        <w:br/>
        <w:t>class SplashScreen extends StatefulWidget {</w:t>
        <w:br/>
        <w:t xml:space="preserve">  const SplashScreen({super.key});</w:t>
        <w:br/>
        <w:br/>
        <w:t xml:space="preserve">  @override</w:t>
        <w:br/>
        <w:t xml:space="preserve">  State&lt;SplashScreen&gt; createState() =&gt; _SplashScreenState();</w:t>
        <w:br/>
        <w:t>}</w:t>
        <w:br/>
        <w:br/>
        <w:t>class _SplashScreenState extends State&lt;SplashScreen&gt;</w:t>
        <w:br/>
        <w:t xml:space="preserve">    with SingleTickerProviderStateMixin {</w:t>
        <w:br/>
        <w:t xml:space="preserve">  late AnimationController _animationController;</w:t>
        <w:br/>
        <w:t xml:space="preserve">  late Animation&lt;double&gt; _fadeAnimation;</w:t>
        <w:br/>
        <w:t xml:space="preserve">  late Animation&lt;double&gt; _scaleAnimation;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</w:t>
        <w:br/>
        <w:t xml:space="preserve">    _animationController = AnimationController(</w:t>
        <w:br/>
        <w:t xml:space="preserve">      duration: const Duration(milliseconds: 2000),</w:t>
        <w:br/>
        <w:t xml:space="preserve">      vsync: this,</w:t>
        <w:br/>
        <w:t xml:space="preserve">    );</w:t>
        <w:br/>
        <w:t xml:space="preserve">    </w:t>
        <w:br/>
        <w:t xml:space="preserve">    _fadeAnimation = Tween&lt;double&gt;(</w:t>
        <w:br/>
        <w:t xml:space="preserve">      begin: 0.0,</w:t>
        <w:br/>
        <w:t xml:space="preserve">      end: 1.0,</w:t>
        <w:br/>
        <w:t xml:space="preserve">    ).animate(CurvedAnimation(</w:t>
        <w:br/>
        <w:t xml:space="preserve">      parent: _animationController,</w:t>
        <w:br/>
        <w:t xml:space="preserve">      curve: const Interval(0.0, 0.6, curve: Curves.easeIn),</w:t>
        <w:br/>
        <w:t xml:space="preserve">    ));</w:t>
        <w:br/>
        <w:t xml:space="preserve">    </w:t>
        <w:br/>
        <w:t xml:space="preserve">    _scaleAnimation = Tween&lt;double&gt;(</w:t>
        <w:br/>
        <w:t xml:space="preserve">      begin: 0.8,</w:t>
        <w:br/>
        <w:t xml:space="preserve">      end: 1.0,</w:t>
        <w:br/>
        <w:t xml:space="preserve">    ).animate(CurvedAnimation(</w:t>
        <w:br/>
        <w:t xml:space="preserve">      parent: _animationController,</w:t>
        <w:br/>
        <w:t xml:space="preserve">      curve: const Interval(0.2, 0.8, curve: Curves.elasticOut),</w:t>
        <w:br/>
        <w:t xml:space="preserve">    ));</w:t>
        <w:br/>
        <w:t xml:space="preserve">    </w:t>
        <w:br/>
        <w:t xml:space="preserve">    _animationController.forward();</w:t>
        <w:br/>
        <w:t xml:space="preserve">    </w:t>
        <w:br/>
        <w:t xml:space="preserve">    _navigateToLogin();</w:t>
        <w:br/>
        <w:t xml:space="preserve">  }</w:t>
        <w:br/>
        <w:t xml:space="preserve">  </w:t>
        <w:br/>
        <w:t xml:space="preserve">  void _navigateToLogin() async {</w:t>
        <w:br/>
        <w:t xml:space="preserve">    await Future.delayed(const Duration(milliseconds: 3000));</w:t>
        <w:br/>
        <w:t xml:space="preserve">    </w:t>
        <w:br/>
        <w:t xml:space="preserve">    if (mounted) {</w:t>
        <w:br/>
        <w:t xml:space="preserve">      Navigator.of(context).pushReplacement(</w:t>
        <w:br/>
        <w:t xml:space="preserve">        MaterialPageRoute(</w:t>
        <w:br/>
        <w:t xml:space="preserve">          builder: (context) =&gt; const LoginScreen(),</w:t>
        <w:br/>
        <w:t xml:space="preserve">        ),</w:t>
        <w:br/>
        <w:t xml:space="preserve">      );</w:t>
        <w:br/>
        <w:t xml:space="preserve">    }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_animationController.dispose();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body: Container(</w:t>
        <w:br/>
        <w:t xml:space="preserve">        decoration: const BoxDecoration(</w:t>
        <w:br/>
        <w:t xml:space="preserve">          gradient: AppTheme.primaryGradient,</w:t>
        <w:br/>
        <w:t xml:space="preserve">        ),</w:t>
        <w:br/>
        <w:t xml:space="preserve">        child: Center(</w:t>
        <w:br/>
        <w:t xml:space="preserve">          child: AnimatedBuilder(</w:t>
        <w:br/>
        <w:t xml:space="preserve">            animation: _animationController,</w:t>
        <w:br/>
        <w:t xml:space="preserve">            builder: (context, child) {</w:t>
        <w:br/>
        <w:t xml:space="preserve">              return FadeTransition(</w:t>
        <w:br/>
        <w:t xml:space="preserve">                opacity: _fadeAnimation,</w:t>
        <w:br/>
        <w:t xml:space="preserve">                child: ScaleTransition(</w:t>
        <w:br/>
        <w:t xml:space="preserve">                  scale: _scaleAnimation,</w:t>
        <w:br/>
        <w:t xml:space="preserve">                  child: Column(</w:t>
        <w:br/>
        <w:t xml:space="preserve">                    mainAxisAlignment: MainAxisAlignment.center,</w:t>
        <w:br/>
        <w:t xml:space="preserve">                    children: [</w:t>
        <w:br/>
        <w:t xml:space="preserve">                      // Logo Container</w:t>
        <w:br/>
        <w:t xml:space="preserve">                      Container(</w:t>
        <w:br/>
        <w:t xml:space="preserve">                        padding: const EdgeInsets.all(32),</w:t>
        <w:br/>
        <w:t xml:space="preserve">                        decoration: BoxDecoration(</w:t>
        <w:br/>
        <w:t xml:space="preserve">                          color: Colors.white.withOpacity(0.2),</w:t>
        <w:br/>
        <w:t xml:space="preserve">                          borderRadius: BorderRadius.circular(30),</w:t>
        <w:br/>
        <w:t xml:space="preserve">                          border: Border.all(</w:t>
        <w:br/>
        <w:t xml:space="preserve">                            color: Colors.white.withOpacity(0.3),</w:t>
        <w:br/>
        <w:t xml:space="preserve">                            width: 2,</w:t>
        <w:br/>
        <w:t xml:space="preserve">                          ),</w:t>
        <w:br/>
        <w:t xml:space="preserve">                        ),</w:t>
        <w:br/>
        <w:t xml:space="preserve">                        child: const Icon(</w:t>
        <w:br/>
        <w:t xml:space="preserve">                          Icons.eco,</w:t>
        <w:br/>
        <w:t xml:space="preserve">                          size: 80,</w:t>
        <w:br/>
        <w:t xml:space="preserve">                          color: Colors.white,</w:t>
        <w:br/>
        <w:t xml:space="preserve">                        ),</w:t>
        <w:br/>
        <w:t xml:space="preserve">                      ),</w:t>
        <w:br/>
        <w:t xml:space="preserve">                      </w:t>
        <w:br/>
        <w:t xml:space="preserve">                      const SizedBox(height: 32),</w:t>
        <w:br/>
        <w:t xml:space="preserve">                      </w:t>
        <w:br/>
        <w:t xml:space="preserve">                      // App Name</w:t>
        <w:br/>
        <w:t xml:space="preserve">                      Text(</w:t>
        <w:br/>
        <w:t xml:space="preserve">                        'Green Predict',</w:t>
        <w:br/>
        <w:t xml:space="preserve">                        style: AppTheme.heading1.copyWith(</w:t>
        <w:br/>
        <w:t xml:space="preserve">                          color: Colors.white,</w:t>
        <w:br/>
        <w:t xml:space="preserve">                          fontSize: 32,</w:t>
        <w:br/>
        <w:t xml:space="preserve">                          fontWeight: FontWeight.bold,</w:t>
        <w:br/>
        <w:t xml:space="preserve">                        ),</w:t>
        <w:br/>
        <w:t xml:space="preserve">                      ),</w:t>
        <w:br/>
        <w:t xml:space="preserve">                      </w:t>
        <w:br/>
        <w:t xml:space="preserve">                      const SizedBox(height: 16),</w:t>
        <w:br/>
        <w:t xml:space="preserve">                      </w:t>
        <w:br/>
        <w:t xml:space="preserve">                      // Tagline</w:t>
        <w:br/>
        <w:t xml:space="preserve">                      Text(</w:t>
        <w:br/>
        <w:t xml:space="preserve">                        'Smart Farming for Sustainable Agriculture',</w:t>
        <w:br/>
        <w:t xml:space="preserve">                        style: AppTheme.bodyLarge.copyWith(</w:t>
        <w:br/>
        <w:t xml:space="preserve">                          color: Colors.white.withOpacity(0.9),</w:t>
        <w:br/>
        <w:t xml:space="preserve">                          fontSize: 16,</w:t>
        <w:br/>
        <w:t xml:space="preserve">                        ),</w:t>
        <w:br/>
        <w:t xml:space="preserve">                        textAlign: TextAlign.center,</w:t>
        <w:br/>
        <w:t xml:space="preserve">                      ),</w:t>
        <w:br/>
        <w:t xml:space="preserve">                      </w:t>
        <w:br/>
        <w:t xml:space="preserve">                      const SizedBox(height: 48),</w:t>
        <w:br/>
        <w:t xml:space="preserve">                      </w:t>
        <w:br/>
        <w:t xml:space="preserve">                      // Loading Indicator</w:t>
        <w:br/>
        <w:t xml:space="preserve">                      SizedBox(</w:t>
        <w:br/>
        <w:t xml:space="preserve">                        height: 4,</w:t>
        <w:br/>
        <w:t xml:space="preserve">                        width: 200,</w:t>
        <w:br/>
        <w:t xml:space="preserve">                        child: LinearProgressIndicator(</w:t>
        <w:br/>
        <w:t xml:space="preserve">                          backgroundColor: Colors.white.withOpacity(0.3),</w:t>
        <w:br/>
        <w:t xml:space="preserve">                          valueColor: const AlwaysStoppedAnimation&lt;Color&gt;(</w:t>
        <w:br/>
        <w:t xml:space="preserve">                            Colors.white,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lib\screens\ai_prediction\ai_analysis_result_screen.dart</w:t>
      </w:r>
    </w:p>
    <w:p>
      <w:r>
        <w:t>import 'package:flutter/material.dart';</w:t>
        <w:br/>
        <w:t>import 'package:provider/provider.dart';</w:t>
        <w:br/>
        <w:t>import '../../providers/crop_provider.dart';</w:t>
        <w:br/>
        <w:t>import '../../utils/app_theme.dart';</w:t>
        <w:br/>
        <w:br/>
        <w:t>class AIAnalysisResultScreen extends StatelessWidget {</w:t>
        <w:br/>
        <w:t xml:space="preserve">  const AIAnalysisResultScreen({super.key});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AppTheme.lightGray.withOpacity(0.3),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SafeArea(</w:t>
        <w:br/>
        <w:t xml:space="preserve">          child: Consumer&lt;CropProvider&gt;(</w:t>
        <w:br/>
        <w:t xml:space="preserve">            builder: (context, cropProvider, child) {</w:t>
        <w:br/>
        <w:t xml:space="preserve">              final prediction = cropProvider.lastPrediction;</w:t>
        <w:br/>
        <w:t xml:space="preserve">              </w:t>
        <w:br/>
        <w:t xml:space="preserve">              if (prediction == null) {</w:t>
        <w:br/>
        <w:t xml:space="preserve">                return const Center(</w:t>
        <w:br/>
        <w:t xml:space="preserve">                  child: Text('No prediction data available'),</w:t>
        <w:br/>
        <w:t xml:space="preserve">                );</w:t>
        <w:br/>
        <w:t xml:space="preserve">              }</w:t>
        <w:br/>
        <w:t xml:space="preserve">              </w:t>
        <w:br/>
        <w:t xml:space="preserve">              return CustomScrollView(</w:t>
        <w:br/>
        <w:t xml:space="preserve">                slivers: [</w:t>
        <w:br/>
        <w:t xml:space="preserve">                  // Modern App Bar</w:t>
        <w:br/>
        <w:t xml:space="preserve">                  SliverAppBar(</w:t>
        <w:br/>
        <w:t xml:space="preserve">                    expandedHeight: 180,</w:t>
        <w:br/>
        <w:t xml:space="preserve">                    floating: false,</w:t>
        <w:br/>
        <w:t xml:space="preserve">                    pinned: true,</w:t>
        <w:br/>
        <w:t xml:space="preserve">                    backgroundColor: AppTheme.primaryGreen,</w:t>
        <w:br/>
        <w:t xml:space="preserve">                    flexibleSpace: FlexibleSpaceBar(</w:t>
        <w:br/>
        <w:t xml:space="preserve">                      title: Text(</w:t>
        <w:br/>
        <w:t xml:space="preserve">                        'AI Analysis Report',</w:t>
        <w:br/>
        <w:t xml:space="preserve">                        style: AppTheme.heading3.copyWith(</w:t>
        <w:br/>
        <w:t xml:space="preserve">                          color: Colors.white,</w:t>
        <w:br/>
        <w:t xml:space="preserve">                          fontWeight: FontWeight.bold,</w:t>
        <w:br/>
        <w:t xml:space="preserve">                        ),</w:t>
        <w:br/>
        <w:t xml:space="preserve">                      ),</w:t>
        <w:br/>
        <w:t xml:space="preserve">                      background: Container(</w:t>
        <w:br/>
        <w:t xml:space="preserve">                        decoration: const BoxDecoration(</w:t>
        <w:br/>
        <w:t xml:space="preserve">                          gradient: AppTheme.primaryGradient,</w:t>
        <w:br/>
        <w:t xml:space="preserve">                        ),</w:t>
        <w:br/>
        <w:t xml:space="preserve">                        child: Stack(</w:t>
        <w:br/>
        <w:t xml:space="preserve">                          children: [</w:t>
        <w:br/>
        <w:t xml:space="preserve">                            // Background pattern</w:t>
        <w:br/>
        <w:t xml:space="preserve">                            Positioned.fill(</w:t>
        <w:br/>
        <w:t xml:space="preserve">                              child: Opacity(</w:t>
        <w:br/>
        <w:t xml:space="preserve">                                opacity: 0.1,</w:t>
        <w:br/>
        <w:t xml:space="preserve">                                child: Image.asset(</w:t>
        <w:br/>
        <w:t xml:space="preserve">                                  'assets/images/pattern.png',</w:t>
        <w:br/>
        <w:t xml:space="preserve">                                  fit: BoxFit.cover,</w:t>
        <w:br/>
        <w:t xml:space="preserve">                                  errorBuilder: (context, error, stackTrace) {</w:t>
        <w:br/>
        <w:t xml:space="preserve">                                    return Container();</w:t>
        <w:br/>
        <w:t xml:space="preserve">                                  },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  // Success rate badge</w:t>
        <w:br/>
        <w:t xml:space="preserve">                            Positioned(</w:t>
        <w:br/>
        <w:t xml:space="preserve">                              top: 100,</w:t>
        <w:br/>
        <w:t xml:space="preserve">                              right: 20,</w:t>
        <w:br/>
        <w:t xml:space="preserve">                              child: Container(</w:t>
        <w:br/>
        <w:t xml:space="preserve">                                padding: const EdgeInsets.symmetric(</w:t>
        <w:br/>
        <w:t xml:space="preserve">                                  horizontal: 16,</w:t>
        <w:br/>
        <w:t xml:space="preserve">                                  vertical: 8,</w:t>
        <w:br/>
        <w:t xml:space="preserve">                                ),</w:t>
        <w:br/>
        <w:t xml:space="preserve">                                decoration: BoxDecoration(</w:t>
        <w:br/>
        <w:t xml:space="preserve">                                  color: Colors.white.withOpacity(0.2),</w:t>
        <w:br/>
        <w:t xml:space="preserve">                                  borderRadius: BorderRadius.circular(20),</w:t>
        <w:br/>
        <w:t xml:space="preserve">                                  border: Border.all(</w:t>
        <w:br/>
        <w:t xml:space="preserve">                                    color: Colors.white.withOpacity(0.3),</w:t>
        <w:br/>
        <w:t xml:space="preserve">                                  ),</w:t>
        <w:br/>
        <w:t xml:space="preserve">                                ),</w:t>
        <w:br/>
        <w:t xml:space="preserve">                                child: Row(</w:t>
        <w:br/>
        <w:t xml:space="preserve">                                  mainAxisSize: MainAxisSize.min,</w:t>
        <w:br/>
        <w:t xml:space="preserve">                                  children: [</w:t>
        <w:br/>
        <w:t xml:space="preserve">                                    const Icon(</w:t>
        <w:br/>
        <w:t xml:space="preserve">                                      Icons.verified,</w:t>
        <w:br/>
        <w:t xml:space="preserve">                                      color: Colors.white,</w:t>
        <w:br/>
        <w:t xml:space="preserve">                                      size: 16,</w:t>
        <w:br/>
        <w:t xml:space="preserve">                                    ),</w:t>
        <w:br/>
        <w:t xml:space="preserve">                                    const SizedBox(width: 4),</w:t>
        <w:br/>
        <w:t xml:space="preserve">                                    Text(</w:t>
        <w:br/>
        <w:t xml:space="preserve">                                      '${prediction.currentSeasonRecommendation.suitabilityScore}% Success Rate',</w:t>
        <w:br/>
        <w:t xml:space="preserve">                                      style: const TextStyle(</w:t>
        <w:br/>
        <w:t xml:space="preserve">                                        color: Colors.white,</w:t>
        <w:br/>
        <w:t xml:space="preserve">                                        fontSize: 12,</w:t>
        <w:br/>
        <w:t xml:space="preserve">                                        fontWeight: FontWeight.w600,</w:t>
        <w:br/>
        <w:t xml:space="preserve">                                      ),</w:t>
        <w:br/>
        <w:t xml:space="preserve">                                    ),</w:t>
        <w:br/>
        <w:t xml:space="preserve">                                  ],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  leading: IconButton(</w:t>
        <w:br/>
        <w:t xml:space="preserve">                      icon: const Icon(Icons.arrow_back_ios, color: Colors.white),</w:t>
        <w:br/>
        <w:t xml:space="preserve">                      onPressed: () =&gt; Navigator.pop(context),</w:t>
        <w:br/>
        <w:t xml:space="preserve">                    ),</w:t>
        <w:br/>
        <w:t xml:space="preserve">                    actions: [</w:t>
        <w:br/>
        <w:t xml:space="preserve">                      IconButton(</w:t>
        <w:br/>
        <w:t xml:space="preserve">                        icon: const Icon(Icons.share, color: Colors.white),</w:t>
        <w:br/>
        <w:t xml:space="preserve">                        onPressed: () {</w:t>
        <w:br/>
        <w:t xml:space="preserve">                          // Share functionality</w:t>
        <w:br/>
        <w:t xml:space="preserve">                        },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</w:t>
        <w:br/>
        <w:t xml:space="preserve">                  // Content</w:t>
        <w:br/>
        <w:t xml:space="preserve">                  SliverPadding(</w:t>
        <w:br/>
        <w:t xml:space="preserve">                    padding: const EdgeInsets.all(20),</w:t>
        <w:br/>
        <w:t xml:space="preserve">                    sliver: SliverList(</w:t>
        <w:br/>
        <w:t xml:space="preserve">                      delegate: SliverChildListDelegate([</w:t>
        <w:br/>
        <w:t xml:space="preserve">                        // Success Rate Highlight Card</w:t>
        <w:br/>
        <w:t xml:space="preserve">                        _buildSuccessRateCard(prediction.currentSeasonRecommendation),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Input Parameters</w:t>
        <w:br/>
        <w:t xml:space="preserve">                        _buildModernInputCard(prediction.inputParameters),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Current Season Recommendation</w:t>
        <w:br/>
        <w:t xml:space="preserve">                        _buildRecommendationCard(prediction.currentSeasonRecommendation),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Best Upcoming Seasons</w:t>
        <w:br/>
        <w:t xml:space="preserve">                        _buildUpcomingSeasonsCard(prediction.bestUpcomingSeasons),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Profitability Analysis</w:t>
        <w:br/>
        <w:t xml:space="preserve">                        _buildProfitabilityCard(prediction.yieldProfitabilityAnalysis),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Risk Assessment</w:t>
        <w:br/>
        <w:t xml:space="preserve">                        _buildRiskCard(prediction.riskAssessment),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Alternative Crops</w:t>
        <w:br/>
        <w:t xml:space="preserve">                        _buildAlternativeCropsCard(prediction.alternativeCrops),</w:t>
        <w:br/>
        <w:t xml:space="preserve">                        </w:t>
        <w:br/>
        <w:t xml:space="preserve">                        const SizedBox(height: 40),</w:t>
        <w:br/>
        <w:t xml:space="preserve">                      ]),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);</w:t>
        <w:br/>
        <w:t xml:space="preserve">            },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_buildSuccessRateCard(recommendation) {</w:t>
        <w:br/>
        <w:t xml:space="preserve">    final successRate = recommendation.suitabilityScore;</w:t>
        <w:br/>
        <w:t xml:space="preserve">    final color = _getSuccessColor(successRate);</w:t>
        <w:br/>
        <w:t xml:space="preserve">    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gradient: LinearGradient(</w:t>
        <w:br/>
        <w:t xml:space="preserve">          begin: Alignment.topLeft,</w:t>
        <w:br/>
        <w:t xml:space="preserve">          end: Alignment.bottomRight,</w:t>
        <w:br/>
        <w:t xml:space="preserve">          colors: [</w:t>
        <w:br/>
        <w:t xml:space="preserve">            color.withOpacity(0.1),</w:t>
        <w:br/>
        <w:t xml:space="preserve">            color.withOpacity(0.05),</w:t>
        <w:br/>
        <w:t xml:space="preserve">          ],</w:t>
        <w:br/>
        <w:t xml:space="preserve">        ),</w:t>
        <w:br/>
        <w:t xml:space="preserve">        borderRadius: BorderRadius.circular(20),</w:t>
        <w:br/>
        <w:t xml:space="preserve">        border: Border.all(color: color.withOpacity(0.3)),</w:t>
        <w:br/>
        <w:t xml:space="preserve">        boxShadow: [</w:t>
        <w:br/>
        <w:t xml:space="preserve">          BoxShadow(</w:t>
        <w:br/>
        <w:t xml:space="preserve">            color: color.withOpacity(0.2),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// Success Rate Circle</w:t>
        <w:br/>
        <w:t xml:space="preserve">          Container(</w:t>
        <w:br/>
        <w:t xml:space="preserve">            width: 120,</w:t>
        <w:br/>
        <w:t xml:space="preserve">            height: 120,</w:t>
        <w:br/>
        <w:t xml:space="preserve">            decoration: BoxDecoration(</w:t>
        <w:br/>
        <w:t xml:space="preserve">              shape: BoxShape.circle,</w:t>
        <w:br/>
        <w:t xml:space="preserve">              gradient: LinearGradient(</w:t>
        <w:br/>
        <w:t xml:space="preserve">                colors: [color, color.withOpacity(0.7)],</w:t>
        <w:br/>
        <w:t xml:space="preserve">              ),</w:t>
        <w:br/>
        <w:t xml:space="preserve">              boxShadow: [</w:t>
        <w:br/>
        <w:t xml:space="preserve">                BoxShadow(</w:t>
        <w:br/>
        <w:t xml:space="preserve">                  color: color.withOpacity(0.3),</w:t>
        <w:br/>
        <w:t xml:space="preserve">                  blurRadius: 20,</w:t>
        <w:br/>
        <w:t xml:space="preserve">                  offset: const Offset(0, 10),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child: Column(</w:t>
        <w:br/>
        <w:t xml:space="preserve">              mainAxisAlignment: MainAxisAlignment.center,</w:t>
        <w:br/>
        <w:t xml:space="preserve">              children: [</w:t>
        <w:br/>
        <w:t xml:space="preserve">                Text(</w:t>
        <w:br/>
        <w:t xml:space="preserve">                  '$successRate%',</w:t>
        <w:br/>
        <w:t xml:space="preserve">                  style: const TextStyle(</w:t>
        <w:br/>
        <w:t xml:space="preserve">                    color: Colors.white,</w:t>
        <w:br/>
        <w:t xml:space="preserve">                    fontSize: 28,</w:t>
        <w:br/>
        <w:t xml:space="preserve">                    fontWeight: FontWeight.bold,</w:t>
        <w:br/>
        <w:t xml:space="preserve">                  ),</w:t>
        <w:br/>
        <w:t xml:space="preserve">                ),</w:t>
        <w:br/>
        <w:t xml:space="preserve">                const Text(</w:t>
        <w:br/>
        <w:t xml:space="preserve">                  'Success Rate',</w:t>
        <w:br/>
        <w:t xml:space="preserve">                  style: TextStyle(</w:t>
        <w:br/>
        <w:t xml:space="preserve">                    color: Colors.white,</w:t>
        <w:br/>
        <w:t xml:space="preserve">                    fontSize: 12,</w:t>
        <w:br/>
        <w:t xml:space="preserve">                    fontWeight: FontWeight.w500,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Text(</w:t>
        <w:br/>
        <w:t xml:space="preserve">            'Recommended Crop',</w:t>
        <w:br/>
        <w:t xml:space="preserve">            style: AppTheme.bodyMedium.copyWith(</w:t>
        <w:br/>
        <w:t xml:space="preserve">              color: AppTheme.darkGray,</w:t>
        <w:br/>
        <w:t xml:space="preserve">            ),</w:t>
        <w:br/>
        <w:t xml:space="preserve">          ),</w:t>
        <w:br/>
        <w:t xml:space="preserve">          </w:t>
        <w:br/>
        <w:t xml:space="preserve">          Text(</w:t>
        <w:br/>
        <w:t xml:space="preserve">            recommendation.recommendedCrop,</w:t>
        <w:br/>
        <w:t xml:space="preserve">            style: AppTheme.heading2.copyWith(</w:t>
        <w:br/>
        <w:t xml:space="preserve">              color: color,</w:t>
        <w:br/>
        <w:t xml:space="preserve">              fontWeight: FontWeight.bold,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Container(</w:t>
        <w:br/>
        <w:t xml:space="preserve">            padding: const EdgeInsets.symmetric(horizontal: 16, vertical: 8),</w:t>
        <w:br/>
        <w:t xml:space="preserve">            decoration: BoxDecoration(</w:t>
        <w:br/>
        <w:t xml:space="preserve">              color: color.withOpacity(0.1),</w:t>
        <w:br/>
        <w:t xml:space="preserve">              borderRadius: BorderRadius.circular(20),</w:t>
        <w:br/>
        <w:t xml:space="preserve">            ),</w:t>
        <w:br/>
        <w:t xml:space="preserve">            child: Text(</w:t>
        <w:br/>
        <w:t xml:space="preserve">              _getSuccessMessage(successRate),</w:t>
        <w:br/>
        <w:t xml:space="preserve">              style: AppTheme.bodyMedium.copyWith(</w:t>
        <w:br/>
        <w:t xml:space="preserve">                color: color,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_buildModernInputCard(inputParams)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gradient: AppTheme.primaryGradient,</w:t>
        <w:br/>
        <w:t xml:space="preserve">                  borderRadius: BorderRadius.circular(12),</w:t>
        <w:br/>
        <w:t xml:space="preserve">                ),</w:t>
        <w:br/>
        <w:t xml:space="preserve">                child: const Icon(</w:t>
        <w:br/>
        <w:t xml:space="preserve">                  Icons.input,</w:t>
        <w:br/>
        <w:t xml:space="preserve">                  color: Colors.white,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'Analysis Parameters',</w:t>
        <w:br/>
        <w:t xml:space="preserve">                style: AppTheme.heading3.copyWith(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Parameter Grid</w:t>
        <w:br/>
        <w:t xml:space="preserve">          GridView.count(</w:t>
        <w:br/>
        <w:t xml:space="preserve">            shrinkWrap: true,</w:t>
        <w:br/>
        <w:t xml:space="preserve">            physics: const NeverScrollableScrollPhysics(),</w:t>
        <w:br/>
        <w:t xml:space="preserve">            crossAxisCount: 2,</w:t>
        <w:br/>
        <w:t xml:space="preserve">            childAspectRatio: 2.5,</w:t>
        <w:br/>
        <w:t xml:space="preserve">            crossAxisSpacing: 12,</w:t>
        <w:br/>
        <w:t xml:space="preserve">            mainAxisSpacing: 12,</w:t>
        <w:br/>
        <w:t xml:space="preserve">            children: [</w:t>
        <w:br/>
        <w:t xml:space="preserve">              _buildParameterItem('Year', inputParams.planningYear, Icons.calendar_today),</w:t>
        <w:br/>
        <w:t xml:space="preserve">              _buildParameterItem('Season', inputParams.season.split(' ')[0], Icons.wb_sunny),</w:t>
        <w:br/>
        <w:t xml:space="preserve">              _buildParameterItem('Location', inputParams.location, Icons.location_on),</w:t>
        <w:br/>
        <w:t xml:space="preserve">              _buildParameterItem('Crop', inputParams.crop, Icons.eco),</w:t>
        <w:br/>
        <w:t xml:space="preserve">              if (inputParams.soilType != 'N/A')</w:t>
        <w:br/>
        <w:t xml:space="preserve">                _buildParameterItem('Soil', inputParams.soilType, Icons.landscape),</w:t>
        <w:br/>
        <w:t xml:space="preserve">              if (inputParams.landArea != 'N/A')</w:t>
        <w:br/>
        <w:t xml:space="preserve">                _buildParameterItem('Area', '${inputParams.landArea} acres', Icons.crop_landscape),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_buildParameterItem(String label, String value, IconData icon) {</w:t>
        <w:br/>
        <w:t xml:space="preserve">    return Container(</w:t>
        <w:br/>
        <w:t xml:space="preserve">      padding: const EdgeInsets.all(12),</w:t>
        <w:br/>
        <w:t xml:space="preserve">      decoration: BoxDecoration(</w:t>
        <w:br/>
        <w:t xml:space="preserve">        color: AppTheme.lightGray.withOpacity(0.5),</w:t>
        <w:br/>
        <w:t xml:space="preserve">        borderRadius: BorderRadius.circular(12),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Icon(</w:t>
        <w:br/>
        <w:t xml:space="preserve">            icon,</w:t>
        <w:br/>
        <w:t xml:space="preserve">            color: AppTheme.primaryGreen,</w:t>
        <w:br/>
        <w:t xml:space="preserve">            size: 16,</w:t>
        <w:br/>
        <w:t xml:space="preserve">          ),</w:t>
        <w:br/>
        <w:t xml:space="preserve">          const SizedBox(width: 8),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mainAxisAlignment: MainAxisAlignment.center,</w:t>
        <w:br/>
        <w:t xml:space="preserve">              children: [</w:t>
        <w:br/>
        <w:t xml:space="preserve">                Text(</w:t>
        <w:br/>
        <w:t xml:space="preserve">                  label,</w:t>
        <w:br/>
        <w:t xml:space="preserve">                  style: AppTheme.caption.copyWith(</w:t>
        <w:br/>
        <w:t xml:space="preserve">                    color: AppTheme.darkGray,</w:t>
        <w:br/>
        <w:t xml:space="preserve">                  ),</w:t>
        <w:br/>
        <w:t xml:space="preserve">                ),</w:t>
        <w:br/>
        <w:t xml:space="preserve">                Text(</w:t>
        <w:br/>
        <w:t xml:space="preserve">                  value,</w:t>
        <w:br/>
        <w:t xml:space="preserve">                  style: AppTheme.bodyMedium.copyWith(</w:t>
        <w:br/>
        <w:t xml:space="preserve">                    fontWeight: FontWeight.w600,</w:t>
        <w:br/>
        <w:t xml:space="preserve">                  ),</w:t>
        <w:br/>
        <w:t xml:space="preserve">                  overflow: TextOverflow.ellipsis,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_buildRecommendationCard(recommendation)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color: AppTheme.accentGreen.withOpacity(0.1),</w:t>
        <w:br/>
        <w:t xml:space="preserve">                  borderRadius: BorderRadius.circular(12),</w:t>
        <w:br/>
        <w:t xml:space="preserve">                ),</w:t>
        <w:br/>
        <w:t xml:space="preserve">                child: const Icon(</w:t>
        <w:br/>
        <w:t xml:space="preserve">                  Icons.lightbulb,</w:t>
        <w:br/>
        <w:t xml:space="preserve">                  color: AppTheme.accentGreen,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'AI Recommendations',</w:t>
        <w:br/>
        <w:t xml:space="preserve">                style: AppTheme.heading3.copyWith(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Why this crop section</w:t>
        <w:br/>
        <w:t xml:space="preserve">          Container(</w:t>
        <w:br/>
        <w:t xml:space="preserve">            padding: const EdgeInsets.all(16),</w:t>
        <w:br/>
        <w:t xml:space="preserve">            decoration: BoxDecoration(</w:t>
        <w:br/>
        <w:t xml:space="preserve">              color: AppTheme.accentGreen.withOpacity(0.05),</w:t>
        <w:br/>
        <w:t xml:space="preserve">              borderRadius: BorderRadius.circular(12),</w:t>
        <w:br/>
        <w:t xml:space="preserve">            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'Why ${recommendation.recommendedCrop}?',</w:t>
        <w:br/>
        <w:t xml:space="preserve">                  style: AppTheme.bodyLarge.copyWith(</w:t>
        <w:br/>
        <w:t xml:space="preserve">                    fontWeight: FontWeight.bold,</w:t>
        <w:br/>
        <w:t xml:space="preserve">                    color: AppTheme.accentGreen,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...recommendation.reasons.map&lt;Widget&gt;((reason) =&gt; </w:t>
        <w:br/>
        <w:t xml:space="preserve">                  _buildReasonItem(reason)).toList(),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Planting tips</w:t>
        <w:br/>
        <w:t xml:space="preserve">          Container(</w:t>
        <w:br/>
        <w:t xml:space="preserve">            padding: const EdgeInsets.all(16),</w:t>
        <w:br/>
        <w:t xml:space="preserve">            decoration: BoxDecoration(</w:t>
        <w:br/>
        <w:t xml:space="preserve">              color: AppTheme.primaryGreen.withOpacity(0.05),</w:t>
        <w:br/>
        <w:t xml:space="preserve">              borderRadius: BorderRadius.circular(12),</w:t>
        <w:br/>
        <w:t xml:space="preserve">            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'Expert Tips',</w:t>
        <w:br/>
        <w:t xml:space="preserve">                  style: AppTheme.bodyLarge.copyWith(</w:t>
        <w:br/>
        <w:t xml:space="preserve">                    fontWeight: FontWeight.bold,</w:t>
        <w:br/>
        <w:t xml:space="preserve">                    color: AppTheme.primaryGreen,</w:t>
        <w:br/>
        <w:t xml:space="preserve">                  ),</w:t>
        <w:br/>
        <w:t xml:space="preserve">                ),</w:t>
        <w:br/>
        <w:t xml:space="preserve">                const SizedBox(height: 12),</w:t>
        <w:br/>
        <w:t xml:space="preserve">                ...recommendation.plantingTips.map&lt;Widget&gt;((tip) =&gt; </w:t>
        <w:br/>
        <w:t xml:space="preserve">                  _buildTipItem(tip)).toList(),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_buildReasonItem(String reason) {</w:t>
        <w:br/>
        <w:t xml:space="preserve">    return Padding(</w:t>
        <w:br/>
        <w:t xml:space="preserve">      padding: const EdgeInsets.only(bottom: 8),</w:t>
        <w:br/>
        <w:t xml:space="preserve">      child: Row(</w:t>
        <w:br/>
        <w:t xml:space="preserve">        crossAxisAlignment: CrossAxisAlignment.start,</w:t>
        <w:br/>
        <w:t xml:space="preserve">        children: [</w:t>
        <w:br/>
        <w:t xml:space="preserve">          Container(</w:t>
        <w:br/>
        <w:t xml:space="preserve">            margin: const EdgeInsets.only(top: 6),</w:t>
        <w:br/>
        <w:t xml:space="preserve">            width: 6,</w:t>
        <w:br/>
        <w:t xml:space="preserve">            height: 6,</w:t>
        <w:br/>
        <w:t xml:space="preserve">            decoration: const BoxDecoration(</w:t>
        <w:br/>
        <w:t xml:space="preserve">              color: AppTheme.accentGreen,</w:t>
        <w:br/>
        <w:t xml:space="preserve">              shape: BoxShape.circle,</w:t>
        <w:br/>
        <w:t xml:space="preserve">            ),</w:t>
        <w:br/>
        <w:t xml:space="preserve">          ),</w:t>
        <w:br/>
        <w:t xml:space="preserve">          const SizedBox(width: 12),</w:t>
        <w:br/>
        <w:t xml:space="preserve">          Expanded(</w:t>
        <w:br/>
        <w:t xml:space="preserve">            child: Text(</w:t>
        <w:br/>
        <w:t xml:space="preserve">              reason,</w:t>
        <w:br/>
        <w:t xml:space="preserve">              style: AppTheme.bodyMedium,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_buildTipItem(String tip) {</w:t>
        <w:br/>
        <w:t xml:space="preserve">    return Padding(</w:t>
        <w:br/>
        <w:t xml:space="preserve">      padding: const EdgeInsets.only(bottom: 8),</w:t>
        <w:br/>
        <w:t xml:space="preserve">      child: Row(</w:t>
        <w:br/>
        <w:t xml:space="preserve">        crossAxisAlignment: CrossAxisAlignment.start,</w:t>
        <w:br/>
        <w:t xml:space="preserve">        children: [</w:t>
        <w:br/>
        <w:t xml:space="preserve">          const Icon(</w:t>
        <w:br/>
        <w:t xml:space="preserve">            Icons.check_circle,</w:t>
        <w:br/>
        <w:t xml:space="preserve">            color: AppTheme.primaryGreen,</w:t>
        <w:br/>
        <w:t xml:space="preserve">            size: 16,</w:t>
        <w:br/>
        <w:t xml:space="preserve">          ),</w:t>
        <w:br/>
        <w:t xml:space="preserve">          const SizedBox(width: 8),</w:t>
        <w:br/>
        <w:t xml:space="preserve">          Expanded(</w:t>
        <w:br/>
        <w:t xml:space="preserve">            child: Text(</w:t>
        <w:br/>
        <w:t xml:space="preserve">              tip,</w:t>
        <w:br/>
        <w:t xml:space="preserve">              style: AppTheme.bodyMedium,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_buildUpcomingSeasonsCard(List&lt;dynamic&gt; seasons)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color: AppTheme.darkGreen.withOpacity(0.1),</w:t>
        <w:br/>
        <w:t xml:space="preserve">                  borderRadius: BorderRadius.circular(12),</w:t>
        <w:br/>
        <w:t xml:space="preserve">                ),</w:t>
        <w:br/>
        <w:t xml:space="preserve">                child: const Icon(</w:t>
        <w:br/>
        <w:t xml:space="preserve">                  Icons.calendar_month,</w:t>
        <w:br/>
        <w:t xml:space="preserve">                  color: AppTheme.darkGreen,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Text(</w:t>
        <w:br/>
        <w:t xml:space="preserve">                  'Best Upcoming Seasons',</w:t>
        <w:br/>
        <w:t xml:space="preserve">                  style: AppTheme.heading3.copyWith(</w:t>
        <w:br/>
        <w:t xml:space="preserve">                    fontWeight: FontWeight.bold,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...seasons.map((season) =&gt; _buildSeasonCard(season)),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_buildSeasonCard(season) {</w:t>
        <w:br/>
        <w:t xml:space="preserve">    final successRate = season.suitabilityScore;</w:t>
        <w:br/>
        <w:t xml:space="preserve">    final color = _getSuccessColor(successRate);</w:t>
        <w:br/>
        <w:t xml:space="preserve">    </w:t>
        <w:br/>
        <w:t xml:space="preserve">    return Container(</w:t>
        <w:br/>
        <w:t xml:space="preserve">      margin: const EdgeInsets.only(bottom: 12),</w:t>
        <w:br/>
        <w:t xml:space="preserve">      padding: const EdgeInsets.all(16),</w:t>
        <w:br/>
        <w:t xml:space="preserve">      decoration: BoxDecoration(</w:t>
        <w:br/>
        <w:t xml:space="preserve">        color: color.withOpacity(0.05),</w:t>
        <w:br/>
        <w:t xml:space="preserve">        borderRadius: BorderRadius.circular(16),</w:t>
        <w:br/>
        <w:t xml:space="preserve">        border: Border.all(color: color.withOpacity(0.2)),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// Success rate circle</w:t>
        <w:br/>
        <w:t xml:space="preserve">          Container(</w:t>
        <w:br/>
        <w:t xml:space="preserve">            width: 50,</w:t>
        <w:br/>
        <w:t xml:space="preserve">            height: 50,</w:t>
        <w:br/>
        <w:t xml:space="preserve">            decoration: BoxDecoration(</w:t>
        <w:br/>
        <w:t xml:space="preserve">              color: color,</w:t>
        <w:br/>
        <w:t xml:space="preserve">              shape: BoxShape.circle,</w:t>
        <w:br/>
        <w:t xml:space="preserve">            ),</w:t>
        <w:br/>
        <w:t xml:space="preserve">            child: Center(</w:t>
        <w:br/>
        <w:t xml:space="preserve">              child: Text(</w:t>
        <w:br/>
        <w:t xml:space="preserve">                '$successRate%',</w:t>
        <w:br/>
        <w:t xml:space="preserve">                style: const TextStyle(</w:t>
        <w:br/>
        <w:t xml:space="preserve">                  color: Colors.white,</w:t>
        <w:br/>
        <w:t xml:space="preserve">                  fontSize: 12,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SizedBox(width: 16),</w:t>
        <w:br/>
        <w:t xml:space="preserve">          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season.season,</w:t>
        <w:br/>
        <w:t xml:space="preserve">                  style: AppTheme.bodyLarge.copyWith(</w:t>
        <w:br/>
        <w:t xml:space="preserve">                    fontWeight: FontWeight.bold,</w:t>
        <w:br/>
        <w:t xml:space="preserve">                  ),</w:t>
        <w:br/>
        <w:t xml:space="preserve">                ),</w:t>
        <w:br/>
        <w:t xml:space="preserve">                const SizedBox(height: 4),</w:t>
        <w:br/>
        <w:t xml:space="preserve">                Row(</w:t>
        <w:br/>
        <w:t xml:space="preserve">                  children: [</w:t>
        <w:br/>
        <w:t xml:space="preserve">                    const Icon(</w:t>
        <w:br/>
        <w:t xml:space="preserve">                      Icons.agriculture,</w:t>
        <w:br/>
        <w:t xml:space="preserve">                      size: 14,</w:t>
        <w:br/>
        <w:t xml:space="preserve">                      color: AppTheme.darkGray,</w:t>
        <w:br/>
        <w:t xml:space="preserve">                    ),</w:t>
        <w:br/>
        <w:t xml:space="preserve">                    const SizedBox(width: 4),</w:t>
        <w:br/>
        <w:t xml:space="preserve">                    Text(</w:t>
        <w:br/>
        <w:t xml:space="preserve">                      'Yield: ${season.expectedYield}',</w:t>
        <w:br/>
        <w:t xml:space="preserve">                      style: AppTheme.caption,</w:t>
        <w:br/>
        <w:t xml:space="preserve">                    ),</w:t>
        <w:br/>
        <w:t xml:space="preserve">                    const SizedBox(width: 16),</w:t>
        <w:br/>
        <w:t xml:space="preserve">                    const Icon(</w:t>
        <w:br/>
        <w:t xml:space="preserve">                      Icons.trending_up,</w:t>
        <w:br/>
        <w:t xml:space="preserve">                      size: 14,</w:t>
        <w:br/>
        <w:t xml:space="preserve">                      color: AppTheme.darkGray,</w:t>
        <w:br/>
        <w:t xml:space="preserve">                    ),</w:t>
        <w:br/>
        <w:t xml:space="preserve">                    const SizedBox(width: 4),</w:t>
        <w:br/>
        <w:t xml:space="preserve">                    Text(</w:t>
        <w:br/>
        <w:t xml:space="preserve">                      season.profitabilityRating,</w:t>
        <w:br/>
        <w:t xml:space="preserve">                      style: AppTheme.caption,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_buildProfitabilityCard(analysis)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gradient: LinearGradient(</w:t>
        <w:br/>
        <w:t xml:space="preserve">                    colors: [Colors.green.shade600, Colors.green.shade400],</w:t>
        <w:br/>
        <w:t xml:space="preserve">                  ),</w:t>
        <w:br/>
        <w:t xml:space="preserve">                  borderRadius: BorderRadius.circular(12),</w:t>
        <w:br/>
        <w:t xml:space="preserve">                ),</w:t>
        <w:br/>
        <w:t xml:space="preserve">                child: const Icon(</w:t>
        <w:br/>
        <w:t xml:space="preserve">                  Icons.attach_money,</w:t>
        <w:br/>
        <w:t xml:space="preserve">                  color: Colors.white,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'Profitability Analysis',</w:t>
        <w:br/>
        <w:t xml:space="preserve">                style: AppTheme.heading3.copyWith(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Profit metrics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_buildMetricCard(</w:t>
        <w:br/>
        <w:t xml:space="preserve">                  'Net Profit',</w:t>
        <w:br/>
        <w:t xml:space="preserve">                  analysis.netProfit,</w:t>
        <w:br/>
        <w:t xml:space="preserve">                  Icons.trending_up,</w:t>
        <w:br/>
        <w:t xml:space="preserve">                  Colors.green.shade600,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_buildMetricCard(</w:t>
        <w:br/>
        <w:t xml:space="preserve">                  'Profit Margin',</w:t>
        <w:br/>
        <w:t xml:space="preserve">                  analysis.profitMargin,</w:t>
        <w:br/>
        <w:t xml:space="preserve">                  Icons.percent,</w:t>
        <w:br/>
        <w:t xml:space="preserve">                  AppTheme.accentGreen,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12),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_buildMetricCard(</w:t>
        <w:br/>
        <w:t xml:space="preserve">                  'Expected Yield',</w:t>
        <w:br/>
        <w:t xml:space="preserve">                  analysis.expectedYield,</w:t>
        <w:br/>
        <w:t xml:space="preserve">                  Icons.agriculture,</w:t>
        <w:br/>
        <w:t xml:space="preserve">                  AppTheme.primaryGreen,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_buildMetricCard(</w:t>
        <w:br/>
        <w:t xml:space="preserve">                  'Break Even',</w:t>
        <w:br/>
        <w:t xml:space="preserve">                  analysis.breakEvenTime,</w:t>
        <w:br/>
        <w:t xml:space="preserve">                  Icons.schedule,</w:t>
        <w:br/>
        <w:t xml:space="preserve">                  AppTheme.darkGreen,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_buildMetricCard(String title, String value, IconData icon, Color color) {</w:t>
        <w:br/>
        <w:t xml:space="preserve">    return Container(</w:t>
        <w:br/>
        <w:t xml:space="preserve">      padding: const EdgeInsets.all(16),</w:t>
        <w:br/>
        <w:t xml:space="preserve">      decoration: BoxDecoration(</w:t>
        <w:br/>
        <w:t xml:space="preserve">        color: color.withOpacity(0.1),</w:t>
        <w:br/>
        <w:t xml:space="preserve">        borderRadius: BorderRadius.circular(12),</w:t>
        <w:br/>
        <w:t xml:space="preserve">        border: Border.all(color: color.withOpacity(0.3)),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Icon(</w:t>
        <w:br/>
        <w:t xml:space="preserve">            icon,</w:t>
        <w:br/>
        <w:t xml:space="preserve">            color: color,</w:t>
        <w:br/>
        <w:t xml:space="preserve">            size: 20,</w:t>
        <w:br/>
        <w:t xml:space="preserve">          ),</w:t>
        <w:br/>
        <w:t xml:space="preserve">          const SizedBox(height: 8),</w:t>
        <w:br/>
        <w:t xml:space="preserve">          Text(</w:t>
        <w:br/>
        <w:t xml:space="preserve">            title,</w:t>
        <w:br/>
        <w:t xml:space="preserve">            style: AppTheme.caption.copyWith(</w:t>
        <w:br/>
        <w:t xml:space="preserve">              color: AppTheme.darkGray,</w:t>
        <w:br/>
        <w:t xml:space="preserve">            ),</w:t>
        <w:br/>
        <w:t xml:space="preserve">          ),</w:t>
        <w:br/>
        <w:t xml:space="preserve">          Text(</w:t>
        <w:br/>
        <w:t xml:space="preserve">            value,</w:t>
        <w:br/>
        <w:t xml:space="preserve">            style: AppTheme.bodyLarge.copyWith(</w:t>
        <w:br/>
        <w:t xml:space="preserve">              fontWeight: FontWeight.bold,</w:t>
        <w:br/>
        <w:t xml:space="preserve">              color: color,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_buildRiskCard(riskAssessment)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color: Colors.orange.withOpacity(0.1),</w:t>
        <w:br/>
        <w:t xml:space="preserve">                  borderRadius: BorderRadius.circular(12),</w:t>
        <w:br/>
        <w:t xml:space="preserve">                ),</w:t>
        <w:br/>
        <w:t xml:space="preserve">                child: Icon(</w:t>
        <w:br/>
        <w:t xml:space="preserve">                  Icons.shield,</w:t>
        <w:br/>
        <w:t xml:space="preserve">                  color: Colors.orange.shade600,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'Risk Assessment',</w:t>
        <w:br/>
        <w:t xml:space="preserve">                style: AppTheme.heading3.copyWith(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Risk indicators</w:t>
        <w:br/>
        <w:t xml:space="preserve">          _buildRiskIndicator('Overall Risk', riskAssessment.overallRisk),</w:t>
        <w:br/>
        <w:t xml:space="preserve">          _buildRiskIndicator('Weather Risk', riskAssessment.weatherRisk),</w:t>
        <w:br/>
        <w:t xml:space="preserve">          _buildRiskIndicator('Market Risk', riskAssessment.marketRisk),</w:t>
        <w:br/>
        <w:t xml:space="preserve">          _buildRiskIndicator('Pest/Disease Risk', riskAssessment.pestDiseaseRisk),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_buildRiskIndicator(String label, String level) {</w:t>
        <w:br/>
        <w:t xml:space="preserve">    final color = _getRiskColor(level);</w:t>
        <w:br/>
        <w:t xml:space="preserve">    </w:t>
        <w:br/>
        <w:t xml:space="preserve">    return Container(</w:t>
        <w:br/>
        <w:t xml:space="preserve">      margin: const EdgeInsets.only(bottom: 12),</w:t>
        <w:br/>
        <w:t xml:space="preserve">      padding: const EdgeInsets.all(12),</w:t>
        <w:br/>
        <w:t xml:space="preserve">      decoration: BoxDecoration(</w:t>
        <w:br/>
        <w:t xml:space="preserve">        color: color.withOpacity(0.1),</w:t>
        <w:br/>
        <w:t xml:space="preserve">        borderRadius: BorderRadius.circular(8),</w:t>
        <w:br/>
        <w:t xml:space="preserve">      ),</w:t>
        <w:br/>
        <w:t xml:space="preserve">      child: Row(</w:t>
        <w:br/>
        <w:t xml:space="preserve">        mainAxisAlignment: MainAxisAlignment.spaceBetween,</w:t>
        <w:br/>
        <w:t xml:space="preserve">        children: [</w:t>
        <w:br/>
        <w:t xml:space="preserve">          Text(</w:t>
        <w:br/>
        <w:t xml:space="preserve">            label,</w:t>
        <w:br/>
        <w:t xml:space="preserve">            style: AppTheme.bodyMedium.copyWith(</w:t>
        <w:br/>
        <w:t xml:space="preserve">              fontWeight: FontWeight.w500,</w:t>
        <w:br/>
        <w:t xml:space="preserve">            ),</w:t>
        <w:br/>
        <w:t xml:space="preserve">          ),</w:t>
        <w:br/>
        <w:t xml:space="preserve">          Container(</w:t>
        <w:br/>
        <w:t xml:space="preserve">            padding: const EdgeInsets.symmetric(horizontal: 12, vertical: 4),</w:t>
        <w:br/>
        <w:t xml:space="preserve">            decoration: BoxDecoration(</w:t>
        <w:br/>
        <w:t xml:space="preserve">              color: color,</w:t>
        <w:br/>
        <w:t xml:space="preserve">              borderRadius: BorderRadius.circular(12),</w:t>
        <w:br/>
        <w:t xml:space="preserve">            ),</w:t>
        <w:br/>
        <w:t xml:space="preserve">            child: Text(</w:t>
        <w:br/>
        <w:t xml:space="preserve">              level,</w:t>
        <w:br/>
        <w:t xml:space="preserve">              style: const TextStyle(</w:t>
        <w:br/>
        <w:t xml:space="preserve">                color: Colors.white,</w:t>
        <w:br/>
        <w:t xml:space="preserve">                fontSize: 12,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_buildAlternativeCropsCard(List&lt;dynamic&gt; alternatives)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color: AppTheme.primaryGreen.withOpacity(0.1),</w:t>
        <w:br/>
        <w:t xml:space="preserve">                  borderRadius: BorderRadius.circular(12),</w:t>
        <w:br/>
        <w:t xml:space="preserve">                ),</w:t>
        <w:br/>
        <w:t xml:space="preserve">                child: const Icon(</w:t>
        <w:br/>
        <w:t xml:space="preserve">                  Icons.compare_arrows,</w:t>
        <w:br/>
        <w:t xml:space="preserve">                  color: AppTheme.primaryGreen,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'Alternative Crop Options',</w:t>
        <w:br/>
        <w:t xml:space="preserve">                style: AppTheme.heading3.copyWith(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// Alternative crops list</w:t>
        <w:br/>
        <w:t xml:space="preserve">          ...alternatives.take(5).map((crop) =&gt; _buildAlternativeCropCard(crop)),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_buildAlternativeCropCard(crop) {</w:t>
        <w:br/>
        <w:t xml:space="preserve">    final successRate = crop.suitabilityScore;</w:t>
        <w:br/>
        <w:t xml:space="preserve">    final color = _getSuccessColor(successRate);</w:t>
        <w:br/>
        <w:t xml:space="preserve">    </w:t>
        <w:br/>
        <w:t xml:space="preserve">    return Container(</w:t>
        <w:br/>
        <w:t xml:space="preserve">      margin: const EdgeInsets.only(bottom: 12),</w:t>
        <w:br/>
        <w:t xml:space="preserve">      padding: const EdgeInsets.all(16),</w:t>
        <w:br/>
        <w:t xml:space="preserve">      decoration: BoxDecoration(</w:t>
        <w:br/>
        <w:t xml:space="preserve">        color: AppTheme.lightGray.withOpacity(0.3),</w:t>
        <w:br/>
        <w:t xml:space="preserve">        borderRadius: BorderRadius.circular(12),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// Success rate badge</w:t>
        <w:br/>
        <w:t xml:space="preserve">          Container(</w:t>
        <w:br/>
        <w:t xml:space="preserve">            padding: const EdgeInsets.symmetric(horizontal: 8, vertical: 4),</w:t>
        <w:br/>
        <w:t xml:space="preserve">            decoration: BoxDecoration(</w:t>
        <w:br/>
        <w:t xml:space="preserve">              color: color,</w:t>
        <w:br/>
        <w:t xml:space="preserve">              borderRadius: BorderRadius.circular(8),</w:t>
        <w:br/>
        <w:t xml:space="preserve">            ),</w:t>
        <w:br/>
        <w:t xml:space="preserve">            child: Text(</w:t>
        <w:br/>
        <w:t xml:space="preserve">              '$successRate%',</w:t>
        <w:br/>
        <w:t xml:space="preserve">              style: const TextStyle(</w:t>
        <w:br/>
        <w:t xml:space="preserve">                color: Colors.white,</w:t>
        <w:br/>
        <w:t xml:space="preserve">                fontSize: 12,</w:t>
        <w:br/>
        <w:t xml:space="preserve">                fontWeight: FontWeight.bold,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SizedBox(width: 12),</w:t>
        <w:br/>
        <w:t xml:space="preserve">          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crop.name,</w:t>
        <w:br/>
        <w:t xml:space="preserve">                  style: AppTheme.bodyLarge.copyWith(</w:t>
        <w:br/>
        <w:t xml:space="preserve">                    fontWeight: FontWeight.bold,</w:t>
        <w:br/>
        <w:t xml:space="preserve">                  ),</w:t>
        <w:br/>
        <w:t xml:space="preserve">                ),</w:t>
        <w:br/>
        <w:t xml:space="preserve">                Text(</w:t>
        <w:br/>
        <w:t xml:space="preserve">                  'Profit: ${crop.expectedProfit}',</w:t>
        <w:br/>
        <w:t xml:space="preserve">                  style: AppTheme.bodyMedium.copyWith(</w:t>
        <w:br/>
        <w:t xml:space="preserve">                    color: AppTheme.accentGreen,</w:t>
        <w:br/>
        <w:t xml:space="preserve">                    fontWeight: FontWeight.w500,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</w:t>
        <w:br/>
        <w:t xml:space="preserve">          Container(</w:t>
        <w:br/>
        <w:t xml:space="preserve">            padding: const EdgeInsets.symmetric(horizontal: 8, vertical: 4),</w:t>
        <w:br/>
        <w:t xml:space="preserve">            decoration: BoxDecoration(</w:t>
        <w:br/>
        <w:t xml:space="preserve">              color: AppTheme.darkGray.withOpacity(0.1),</w:t>
        <w:br/>
        <w:t xml:space="preserve">              borderRadius: BorderRadius.circular(8),</w:t>
        <w:br/>
        <w:t xml:space="preserve">            ),</w:t>
        <w:br/>
        <w:t xml:space="preserve">            child: Text(</w:t>
        <w:br/>
        <w:t xml:space="preserve">              crop.growthPeriod,</w:t>
        <w:br/>
        <w:t xml:space="preserve">              style: AppTheme.caption.copyWith(</w:t>
        <w:br/>
        <w:t xml:space="preserve">                color: AppTheme.darkGray,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Color _getSuccessColor(int rate) {</w:t>
        <w:br/>
        <w:t xml:space="preserve">    if (rate &gt;= 80) return AppTheme.accentGreen;</w:t>
        <w:br/>
        <w:t xml:space="preserve">    if (rate &gt;= 60) return Colors.orange;</w:t>
        <w:br/>
        <w:t xml:space="preserve">    return Colors.red;</w:t>
        <w:br/>
        <w:t xml:space="preserve">  }</w:t>
        <w:br/>
        <w:br/>
        <w:t xml:space="preserve">  String _getSuccessMessage(int rate) {</w:t>
        <w:br/>
        <w:t xml:space="preserve">    if (rate &gt;= 90) return 'Excellent Choice!';</w:t>
        <w:br/>
        <w:t xml:space="preserve">    if (rate &gt;= 80) return 'Highly Recommended';</w:t>
        <w:br/>
        <w:t xml:space="preserve">    if (rate &gt;= 70) return 'Good Option';</w:t>
        <w:br/>
        <w:t xml:space="preserve">    if (rate &gt;= 60) return 'Consider Alternatives';</w:t>
        <w:br/>
        <w:t xml:space="preserve">    return 'High Risk';</w:t>
        <w:br/>
        <w:t xml:space="preserve">  }</w:t>
        <w:br/>
        <w:br/>
        <w:t xml:space="preserve">  Color _getRiskColor(String risk) {</w:t>
        <w:br/>
        <w:t xml:space="preserve">    switch (risk.toLowerCase()) {</w:t>
        <w:br/>
        <w:t xml:space="preserve">      case 'low':</w:t>
        <w:br/>
        <w:t xml:space="preserve">        return AppTheme.accentGreen;</w:t>
        <w:br/>
        <w:t xml:space="preserve">      case 'medium':</w:t>
        <w:br/>
        <w:t xml:space="preserve">        return Colors.orange;</w:t>
        <w:br/>
        <w:t xml:space="preserve">      case 'high':</w:t>
        <w:br/>
        <w:t xml:space="preserve">        return Colors.red;</w:t>
        <w:br/>
        <w:t xml:space="preserve">      default:</w:t>
        <w:br/>
        <w:t xml:space="preserve">        return AppTheme.darkGray;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File: lib\screens\ai_prediction\ai_prediction_screen.dart</w:t>
      </w:r>
    </w:p>
    <w:p>
      <w:r>
        <w:t>import 'package:flutter/material.dart';</w:t>
        <w:br/>
        <w:t>import 'package:provider/provider.dart';</w:t>
        <w:br/>
        <w:t>import '../../providers/crop_provider.dart';</w:t>
        <w:br/>
        <w:t>import '../../utils/app_theme.dart';</w:t>
        <w:br/>
        <w:t>import '../../widgets/gradient_button.dart';</w:t>
        <w:br/>
        <w:t>import '../../widgets/glassmorphism_card.dart';</w:t>
        <w:br/>
        <w:t>import 'ai_analysis_result_screen.dart';</w:t>
        <w:br/>
        <w:br/>
        <w:t>class AIPredictionScreen extends StatefulWidget {</w:t>
        <w:br/>
        <w:t xml:space="preserve">  const AIPredictionScreen({super.key});</w:t>
        <w:br/>
        <w:br/>
        <w:t xml:space="preserve">  @override</w:t>
        <w:br/>
        <w:t xml:space="preserve">  State&lt;AIPredictionScreen&gt; createState() =&gt; _AIPredictionScreenState();</w:t>
        <w:br/>
        <w:t>}</w:t>
        <w:br/>
        <w:br/>
        <w:t>class _AIPredictionScreenState extends State&lt;AIPredictionScreen&gt; {</w:t>
        <w:br/>
        <w:t xml:space="preserve">  final _formKey = GlobalKey&lt;FormState&gt;();</w:t>
        <w:br/>
        <w:t xml:space="preserve">  final _locationController = TextEditingController();</w:t>
        <w:br/>
        <w:t xml:space="preserve">  final _landAreaController = TextEditingController();</w:t>
        <w:br/>
        <w:t xml:space="preserve">  final _temperatureController = TextEditingController();</w:t>
        <w:br/>
        <w:t xml:space="preserve">  </w:t>
        <w:br/>
        <w:t xml:space="preserve">  String? _selectedYear;</w:t>
        <w:br/>
        <w:t xml:space="preserve">  String? _selectedSeason;</w:t>
        <w:br/>
        <w:t xml:space="preserve">  String? _selectedSoilType;</w:t>
        <w:br/>
        <w:t xml:space="preserve">  String? _selectedCrop;</w:t>
        <w:br/>
        <w:t xml:space="preserve">  </w:t>
        <w:br/>
        <w:t xml:space="preserve">  final List&lt;String&gt; _years = [</w:t>
        <w:br/>
        <w:t xml:space="preserve">    '2024', '2025', '2026', '2027', '2028'</w:t>
        <w:br/>
        <w:t xml:space="preserve">  ];</w:t>
        <w:br/>
        <w:t xml:space="preserve">  </w:t>
        <w:br/>
        <w:t xml:space="preserve">  final List&lt;String&gt; _seasons = [</w:t>
        <w:br/>
        <w:t xml:space="preserve">    'Yala (April - September)',</w:t>
        <w:br/>
        <w:t xml:space="preserve">    'Maha (October - March)',</w:t>
        <w:br/>
        <w:t xml:space="preserve">    'Year Round'</w:t>
        <w:br/>
        <w:t xml:space="preserve">  ];</w:t>
        <w:br/>
        <w:t xml:space="preserve">  </w:t>
        <w:br/>
        <w:t xml:space="preserve">  final List&lt;String&gt; _soilTypes = [</w:t>
        <w:br/>
        <w:t xml:space="preserve">    'Clay',</w:t>
        <w:br/>
        <w:t xml:space="preserve">    'Sandy',</w:t>
        <w:br/>
        <w:t xml:space="preserve">    'Loamy',</w:t>
        <w:br/>
        <w:t xml:space="preserve">    'Silt',</w:t>
        <w:br/>
        <w:t xml:space="preserve">    'Peaty',</w:t>
        <w:br/>
        <w:t xml:space="preserve">    'Chalky'</w:t>
        <w:br/>
        <w:t xml:space="preserve">  ];</w:t>
        <w:br/>
        <w:t xml:space="preserve">  </w:t>
        <w:br/>
        <w:t xml:space="preserve">  final List&lt;String&gt; _crops = [</w:t>
        <w:br/>
        <w:t xml:space="preserve">    'Rice',</w:t>
        <w:br/>
        <w:t xml:space="preserve">    'Coconut',</w:t>
        <w:br/>
        <w:t xml:space="preserve">    'Tea',</w:t>
        <w:br/>
        <w:t xml:space="preserve">    'Rubber',</w:t>
        <w:br/>
        <w:t xml:space="preserve">    'Vegetables',</w:t>
        <w:br/>
        <w:t xml:space="preserve">    'Fruits',</w:t>
        <w:br/>
        <w:t xml:space="preserve">    'Spices',</w:t>
        <w:br/>
        <w:t xml:space="preserve">    'Other'</w:t>
        <w:br/>
        <w:t xml:space="preserve">  ];</w:t>
        <w:br/>
        <w:br/>
        <w:t xml:space="preserve">  @override</w:t>
        <w:br/>
        <w:t xml:space="preserve">  void dispose() {</w:t>
        <w:br/>
        <w:t xml:space="preserve">    _locationController.dispose();</w:t>
        <w:br/>
        <w:t xml:space="preserve">    _landAreaController.dispose();</w:t>
        <w:br/>
        <w:t xml:space="preserve">    _temperatureController.dispose();</w:t>
        <w:br/>
        <w:t xml:space="preserve">    super.dispose();</w:t>
        <w:br/>
        <w:t xml:space="preserve">  }</w:t>
        <w:br/>
        <w:br/>
        <w:t xml:space="preserve">  void _analyzeWithAI() async {</w:t>
        <w:br/>
        <w:t xml:space="preserve">    if (_formKey.currentState!.validate()) {</w:t>
        <w:br/>
        <w:t xml:space="preserve">      final cropProvider = Provider.of&lt;CropProvider&gt;(context, listen: false);</w:t>
        <w:br/>
        <w:t xml:space="preserve">      </w:t>
        <w:br/>
        <w:t xml:space="preserve">      final inputData = {</w:t>
        <w:br/>
        <w:t xml:space="preserve">        'planningYear': _selectedYear,</w:t>
        <w:br/>
        <w:t xml:space="preserve">        'location': _locationController.text.trim(),</w:t>
        <w:br/>
        <w:t xml:space="preserve">        'season': _selectedSeason,</w:t>
        <w:br/>
        <w:t xml:space="preserve">        'temperature': _temperatureController.text.isNotEmpty </w:t>
        <w:br/>
        <w:t xml:space="preserve">            ? double.tryParse(_temperatureController.text) </w:t>
        <w:br/>
        <w:t xml:space="preserve">            : null,</w:t>
        <w:br/>
        <w:t xml:space="preserve">        'soilType': _selectedSoilType,</w:t>
        <w:br/>
        <w:t xml:space="preserve">        'landArea': _landAreaController.text.isNotEmpty </w:t>
        <w:br/>
        <w:t xml:space="preserve">            ? double.tryParse(_landAreaController.text) </w:t>
        <w:br/>
        <w:t xml:space="preserve">            : null,</w:t>
        <w:br/>
        <w:t xml:space="preserve">        'crop': _selectedCrop,</w:t>
        <w:br/>
        <w:t xml:space="preserve">      };</w:t>
        <w:br/>
        <w:t xml:space="preserve">      </w:t>
        <w:br/>
        <w:t xml:space="preserve">      await cropProvider.getPrediction(inputData);</w:t>
        <w:br/>
        <w:t xml:space="preserve">      </w:t>
        <w:br/>
        <w:t xml:space="preserve">      if (mounted) {</w:t>
        <w:br/>
        <w:t xml:space="preserve">        Navigator.push(</w:t>
        <w:br/>
        <w:t xml:space="preserve">          context,</w:t>
        <w:br/>
        <w:t xml:space="preserve">          MaterialPageRoute(</w:t>
        <w:br/>
        <w:t xml:space="preserve">            builder: (context) =&gt; const AIAnalysisResultScreen(),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SafeArea(</w:t>
        <w:br/>
        <w:t xml:space="preserve">          child: SingleChildScrollView(</w:t>
        <w:br/>
        <w:t xml:space="preserve">            padding: const EdgeInsets.all(20),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// Header</w:t>
        <w:br/>
        <w:t xml:space="preserve">                _buildHeader(),</w:t>
        <w:br/>
        <w:t xml:space="preserve">                </w:t>
        <w:br/>
        <w:t xml:space="preserve">                const SizedBox(height: 24),</w:t>
        <w:br/>
        <w:t xml:space="preserve">                </w:t>
        <w:br/>
        <w:t xml:space="preserve">                // Form</w:t>
        <w:br/>
        <w:t xml:space="preserve">                _buildPredictionForm(),</w:t>
        <w:br/>
        <w:t xml:space="preserve">                </w:t>
        <w:br/>
        <w:t xml:space="preserve">                const SizedBox(height: 24),</w:t>
        <w:br/>
        <w:t xml:space="preserve">                </w:t>
        <w:br/>
        <w:t xml:space="preserve">                // Analyze Button</w:t>
        <w:br/>
        <w:t xml:space="preserve">                _buildAnalyzeButton(),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_buildHeader()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gradient: AppTheme.primaryGradient,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AppTheme.primaryGreen.withOpacity(0.3),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const Icon(</w:t>
        <w:br/>
        <w:t xml:space="preserve">            Icons.psychology,</w:t>
        <w:br/>
        <w:t xml:space="preserve">            size: 48,</w:t>
        <w:br/>
        <w:t xml:space="preserve">            color: Colors.white,</w:t>
        <w:br/>
        <w:t xml:space="preserve">          ),</w:t>
        <w:br/>
        <w:t xml:space="preserve">          const SizedBox(height: 16),</w:t>
        <w:br/>
        <w:t xml:space="preserve">          Text(</w:t>
        <w:br/>
        <w:t xml:space="preserve">            'AI Crop Prediction',</w:t>
        <w:br/>
        <w:t xml:space="preserve">            style: AppTheme.heading2.copyWith(</w:t>
        <w:br/>
        <w:t xml:space="preserve">              color: Colors.white,</w:t>
        <w:br/>
        <w:t xml:space="preserve">            ),</w:t>
        <w:br/>
        <w:t xml:space="preserve">          ),</w:t>
        <w:br/>
        <w:t xml:space="preserve">          const SizedBox(height: 8),</w:t>
        <w:br/>
        <w:t xml:space="preserve">          Text(</w:t>
        <w:br/>
        <w:t xml:space="preserve">            'Get intelligent recommendations for sustainable farming',</w:t>
        <w:br/>
        <w:t xml:space="preserve">            style: AppTheme.bodyMedium.copyWith(</w:t>
        <w:br/>
        <w:t xml:space="preserve">              color: Colors.white.withOpacity(0.9),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_buildPredictionForm()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color: Colors.white,</w:t>
        <w:br/>
        <w:t xml:space="preserve">        borderRadius: BorderRadius.circular(20),</w:t>
        <w:br/>
        <w:t xml:space="preserve">        boxShadow: [</w:t>
        <w:br/>
        <w:t xml:space="preserve">          BoxShadow(</w:t>
        <w:br/>
        <w:t xml:space="preserve">            color: Colors.black.withOpacity(0.1),</w:t>
        <w:br/>
        <w:t xml:space="preserve">            blurRadius: 20,</w:t>
        <w:br/>
        <w:t xml:space="preserve">            offset: const Offset(0, 5),</w:t>
        <w:br/>
        <w:t xml:space="preserve">          ),</w:t>
        <w:br/>
        <w:t xml:space="preserve">        ],</w:t>
        <w:br/>
        <w:t xml:space="preserve">      ),</w:t>
        <w:br/>
        <w:t xml:space="preserve">      child: Form(</w:t>
        <w:br/>
        <w:t xml:space="preserve">        key: _formKey,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Text(</w:t>
        <w:br/>
        <w:t xml:space="preserve">              'Input Parameters',</w:t>
        <w:br/>
        <w:t xml:space="preserve">              style: AppTheme.heading3.copyWith(</w:t>
        <w:br/>
        <w:t xml:space="preserve">                color: AppTheme.primaryGreen,</w:t>
        <w:br/>
        <w:t xml:space="preserve">              ),</w:t>
        <w:br/>
        <w:t xml:space="preserve">            ),</w:t>
        <w:br/>
        <w:t xml:space="preserve">            </w:t>
        <w:br/>
        <w:t xml:space="preserve">            const SizedBox(height: 24),</w:t>
        <w:br/>
        <w:t xml:space="preserve">            </w:t>
        <w:br/>
        <w:t xml:space="preserve">            // Planning Year (Required)</w:t>
        <w:br/>
        <w:t xml:space="preserve">            _buildDropdownField(</w:t>
        <w:br/>
        <w:t xml:space="preserve">              label: 'Planning Year *',</w:t>
        <w:br/>
        <w:t xml:space="preserve">              value: _selectedYear,</w:t>
        <w:br/>
        <w:t xml:space="preserve">              items: _years,</w:t>
        <w:br/>
        <w:t xml:space="preserve">              onChanged: (value) =&gt; setState(() =&gt; _selectedYear = value),</w:t>
        <w:br/>
        <w:t xml:space="preserve">              icon: Icons.calendar_today,</w:t>
        <w:br/>
        <w:t xml:space="preserve">              isRequired: true,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Location (Required)</w:t>
        <w:br/>
        <w:t xml:space="preserve">            TextFormField(</w:t>
        <w:br/>
        <w:t xml:space="preserve">              controller: _locationController,</w:t>
        <w:br/>
        <w:t xml:space="preserve">              decoration: const InputDecoration(</w:t>
        <w:br/>
        <w:t xml:space="preserve">                labelText: 'Location *',</w:t>
        <w:br/>
        <w:t xml:space="preserve">                prefixIcon: Icon(Icons.location_on),</w:t>
        <w:br/>
        <w:t xml:space="preserve">                hintText: 'e.g., Colombo, Western Province',</w:t>
        <w:br/>
        <w:t xml:space="preserve">              ),</w:t>
        <w:br/>
        <w:t xml:space="preserve">              validator: (value) {</w:t>
        <w:br/>
        <w:t xml:space="preserve">                if (value == null || value.isEmpty) {</w:t>
        <w:br/>
        <w:t xml:space="preserve">                  return 'Please enter your location';</w:t>
        <w:br/>
        <w:t xml:space="preserve">                }</w:t>
        <w:br/>
        <w:t xml:space="preserve">                return null;</w:t>
        <w:br/>
        <w:t xml:space="preserve">              },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Season (Required)</w:t>
        <w:br/>
        <w:t xml:space="preserve">            _buildDropdownField(</w:t>
        <w:br/>
        <w:t xml:space="preserve">              label: 'Season *',</w:t>
        <w:br/>
        <w:t xml:space="preserve">              value: _selectedSeason,</w:t>
        <w:br/>
        <w:t xml:space="preserve">              items: _seasons,</w:t>
        <w:br/>
        <w:t xml:space="preserve">              onChanged: (value) =&gt; setState(() =&gt; _selectedSeason = value),</w:t>
        <w:br/>
        <w:t xml:space="preserve">              icon: Icons.wb_sunny,</w:t>
        <w:br/>
        <w:t xml:space="preserve">              isRequired: true,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Temperature (Optional)</w:t>
        <w:br/>
        <w:t xml:space="preserve">            TextFormField(</w:t>
        <w:br/>
        <w:t xml:space="preserve">              controller: _temperatureController,</w:t>
        <w:br/>
        <w:t xml:space="preserve">              keyboardType: TextInputType.number,</w:t>
        <w:br/>
        <w:t xml:space="preserve">              decoration: const InputDecoration(</w:t>
        <w:br/>
        <w:t xml:space="preserve">                labelText: 'Temperature (°C) - Optional',</w:t>
        <w:br/>
        <w:t xml:space="preserve">                prefixIcon: Icon(Icons.thermostat),</w:t>
        <w:br/>
        <w:t xml:space="preserve">                hintText: 'e.g., 28',</w:t>
        <w:br/>
        <w:t xml:space="preserve">              ),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Soil Type (Optional)</w:t>
        <w:br/>
        <w:t xml:space="preserve">            _buildDropdownField(</w:t>
        <w:br/>
        <w:t xml:space="preserve">              label: 'Soil Type - Optional',</w:t>
        <w:br/>
        <w:t xml:space="preserve">              value: _selectedSoilType,</w:t>
        <w:br/>
        <w:t xml:space="preserve">              items: _soilTypes,</w:t>
        <w:br/>
        <w:t xml:space="preserve">              onChanged: (value) =&gt; setState(() =&gt; _selectedSoilType = value),</w:t>
        <w:br/>
        <w:t xml:space="preserve">              icon: Icons.landscape,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Land Area (Optional)</w:t>
        <w:br/>
        <w:t xml:space="preserve">            TextFormField(</w:t>
        <w:br/>
        <w:t xml:space="preserve">              controller: _landAreaController,</w:t>
        <w:br/>
        <w:t xml:space="preserve">              keyboardType: TextInputType.number,</w:t>
        <w:br/>
        <w:t xml:space="preserve">              decoration: const InputDecoration(</w:t>
        <w:br/>
        <w:t xml:space="preserve">                labelText: 'Land Area (acres) - Optional',</w:t>
        <w:br/>
        <w:t xml:space="preserve">                prefixIcon: Icon(Icons.crop_landscape),</w:t>
        <w:br/>
        <w:t xml:space="preserve">                hintText: 'e.g., 5.5',</w:t>
        <w:br/>
        <w:t xml:space="preserve">              ),</w:t>
        <w:br/>
        <w:t xml:space="preserve">            ),</w:t>
        <w:br/>
        <w:t xml:space="preserve">            </w:t>
        <w:br/>
        <w:t xml:space="preserve">            const SizedBox(height: 16),</w:t>
        <w:br/>
        <w:t xml:space="preserve">            </w:t>
        <w:br/>
        <w:t xml:space="preserve">            // Crop (Required)</w:t>
        <w:br/>
        <w:t xml:space="preserve">            _buildDropdownField(</w:t>
        <w:br/>
        <w:t xml:space="preserve">              label: 'Crop Type *',</w:t>
        <w:br/>
        <w:t xml:space="preserve">              value: _selectedCrop,</w:t>
        <w:br/>
        <w:t xml:space="preserve">              items: _crops,</w:t>
        <w:br/>
        <w:t xml:space="preserve">              onChanged: (value) =&gt; setState(() =&gt; _selectedCrop = value),</w:t>
        <w:br/>
        <w:t xml:space="preserve">              icon: Icons.eco,</w:t>
        <w:br/>
        <w:t xml:space="preserve">              isRequired: true,</w:t>
        <w:br/>
        <w:t xml:space="preserve">            ),</w:t>
        <w:br/>
        <w:t xml:space="preserve">            </w:t>
        <w:br/>
        <w:t xml:space="preserve">            const SizedBox(height: 24),</w:t>
        <w:br/>
        <w:t xml:space="preserve">            </w:t>
        <w:br/>
        <w:t xml:space="preserve">            // Info Card</w:t>
        <w:br/>
        <w:t xml:space="preserve">            Container(</w:t>
        <w:br/>
        <w:t xml:space="preserve">              padding: const EdgeInsets.all(16),</w:t>
        <w:br/>
        <w:t xml:space="preserve">              decoration: BoxDecoration(</w:t>
        <w:br/>
        <w:t xml:space="preserve">                color: AppTheme.mintGreen,</w:t>
        <w:br/>
        <w:t xml:space="preserve">                borderRadius: BorderRadius.circular(12),</w:t>
        <w:br/>
        <w:t xml:space="preserve">                border: Border.all(</w:t>
        <w:br/>
        <w:t xml:space="preserve">                  color: AppTheme.primaryGreen.withOpacity(0.3),</w:t>
        <w:br/>
        <w:t xml:space="preserve">                ),</w:t>
        <w:br/>
        <w:t xml:space="preserve">              ),</w:t>
        <w:br/>
        <w:t xml:space="preserve">              child: Row(</w:t>
        <w:br/>
        <w:t xml:space="preserve">                children: [</w:t>
        <w:br/>
        <w:t xml:space="preserve">                  const Icon(</w:t>
        <w:br/>
        <w:t xml:space="preserve">                    Icons.info_outline,</w:t>
        <w:br/>
        <w:t xml:space="preserve">                    color: AppTheme.primaryGreen,</w:t>
        <w:br/>
        <w:t xml:space="preserve">                    size: 20,</w:t>
        <w:br/>
        <w:t xml:space="preserve">                  ),</w:t>
        <w:br/>
        <w:t xml:space="preserve">                  const SizedBox(width: 12),</w:t>
        <w:br/>
        <w:t xml:space="preserve">                  Expanded(</w:t>
        <w:br/>
        <w:t xml:space="preserve">                    child: Text(</w:t>
        <w:br/>
        <w:t xml:space="preserve">                      'Fields marked with * are required. Optional fields help improve accuracy.',</w:t>
        <w:br/>
        <w:t xml:space="preserve">                      style: AppTheme.bodyMedium.copyWith(</w:t>
        <w:br/>
        <w:t xml:space="preserve">                        color: AppTheme.primaryGreen,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_buildDropdownField({</w:t>
        <w:br/>
        <w:t xml:space="preserve">    required String label,</w:t>
        <w:br/>
        <w:t xml:space="preserve">    required String? value,</w:t>
        <w:br/>
        <w:t xml:space="preserve">    required List&lt;String&gt; items,</w:t>
        <w:br/>
        <w:t xml:space="preserve">    required ValueChanged&lt;String?&gt; onChanged,</w:t>
        <w:br/>
        <w:t xml:space="preserve">    required IconData icon,</w:t>
        <w:br/>
        <w:t xml:space="preserve">    bool isRequired = false,</w:t>
        <w:br/>
        <w:t xml:space="preserve">  }) {</w:t>
        <w:br/>
        <w:t xml:space="preserve">    return DropdownButtonFormField&lt;String&gt;(</w:t>
        <w:br/>
        <w:t xml:space="preserve">      initialValue: value,</w:t>
        <w:br/>
        <w:t xml:space="preserve">      decoration: InputDecoration(</w:t>
        <w:br/>
        <w:t xml:space="preserve">        labelText: label,</w:t>
        <w:br/>
        <w:t xml:space="preserve">        prefixIcon: Icon(icon),</w:t>
        <w:br/>
        <w:t xml:space="preserve">      ),</w:t>
        <w:br/>
        <w:t xml:space="preserve">      items: items.map((String item) {</w:t>
        <w:br/>
        <w:t xml:space="preserve">        return DropdownMenuItem&lt;String&gt;(</w:t>
        <w:br/>
        <w:t xml:space="preserve">          value: item,</w:t>
        <w:br/>
        <w:t xml:space="preserve">          child: Text(item),</w:t>
        <w:br/>
        <w:t xml:space="preserve">        );</w:t>
        <w:br/>
        <w:t xml:space="preserve">      }).toList(),</w:t>
        <w:br/>
        <w:t xml:space="preserve">      onChanged: onChanged,</w:t>
        <w:br/>
        <w:t xml:space="preserve">      validator: isRequired ? (value) {</w:t>
        <w:br/>
        <w:t xml:space="preserve">        if (value == null || value.isEmpty) {</w:t>
        <w:br/>
        <w:t xml:space="preserve">          return 'This field is required';</w:t>
        <w:br/>
        <w:t xml:space="preserve">        }</w:t>
        <w:br/>
        <w:t xml:space="preserve">        return null;</w:t>
        <w:br/>
        <w:t xml:space="preserve">      } : null,</w:t>
        <w:br/>
        <w:t xml:space="preserve">    );</w:t>
        <w:br/>
        <w:t xml:space="preserve">  }</w:t>
        <w:br/>
        <w:br/>
        <w:t xml:space="preserve">  Widget _buildAnalyzeButton() {</w:t>
        <w:br/>
        <w:t xml:space="preserve">    return Consumer&lt;CropProvider&gt;(</w:t>
        <w:br/>
        <w:t xml:space="preserve">      builder: (context, cropProvider, child) {</w:t>
        <w:br/>
        <w:t xml:space="preserve">        return GradientButton(</w:t>
        <w:br/>
        <w:t xml:space="preserve">          onPressed: cropProvider.isLoading ? null : _analyzeWithAI,</w:t>
        <w:br/>
        <w:t xml:space="preserve">          child: cropProvider.isLoading</w:t>
        <w:br/>
        <w:t xml:space="preserve">              ? Row(</w:t>
        <w:br/>
        <w:t xml:space="preserve">                  mainAxisAlignment: MainAxisAlignment.center,</w:t>
        <w:br/>
        <w:t xml:space="preserve">                  children: [</w:t>
        <w:br/>
        <w:t xml:space="preserve">                    const SizedBox(</w:t>
        <w:br/>
        <w:t xml:space="preserve">                      height: 20,</w:t>
        <w:br/>
        <w:t xml:space="preserve">                      width: 20,</w:t>
        <w:br/>
        <w:t xml:space="preserve">                      child: CircularProgressIndicator(</w:t>
        <w:br/>
        <w:t xml:space="preserve">                        strokeWidth: 2,</w:t>
        <w:br/>
        <w:t xml:space="preserve">                        valueColor: AlwaysStoppedAnimation&lt;Color&gt;(Colors.white),</w:t>
        <w:br/>
        <w:t xml:space="preserve">                      ),</w:t>
        <w:br/>
        <w:t xml:space="preserve">                    ),</w:t>
        <w:br/>
        <w:t xml:space="preserve">                    const SizedBox(width: 12),</w:t>
        <w:br/>
        <w:t xml:space="preserve">                    Text(</w:t>
        <w:br/>
        <w:t xml:space="preserve">                      'Analyzing...',</w:t>
        <w:br/>
        <w:t xml:space="preserve">                      style: AppTheme.bodyLarge.copyWith(</w:t>
        <w:br/>
        <w:t xml:space="preserve">                        color: Colors.white,</w:t>
        <w:br/>
        <w:t xml:space="preserve">                        fontWeight: FontWeight.w600,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</w:t>
        <w:br/>
        <w:t xml:space="preserve">              : Row(</w:t>
        <w:br/>
        <w:t xml:space="preserve">                  mainAxisAlignment: MainAxisAlignment.center,</w:t>
        <w:br/>
        <w:t xml:space="preserve">                  children: [</w:t>
        <w:br/>
        <w:t xml:space="preserve">                    const Icon(</w:t>
        <w:br/>
        <w:t xml:space="preserve">                      Icons.psychology,</w:t>
        <w:br/>
        <w:t xml:space="preserve">                      color: Colors.white,</w:t>
        <w:br/>
        <w:t xml:space="preserve">                      size: 20,</w:t>
        <w:br/>
        <w:t xml:space="preserve">                    ),</w:t>
        <w:br/>
        <w:t xml:space="preserve">                    const SizedBox(width: 8),</w:t>
        <w:br/>
        <w:t xml:space="preserve">                    Text(</w:t>
        <w:br/>
        <w:t xml:space="preserve">                      'Analyze with AI',</w:t>
        <w:br/>
        <w:t xml:space="preserve">                      style: AppTheme.bodyLarge.copyWith(</w:t>
        <w:br/>
        <w:t xml:space="preserve">                        color: Colors.white,</w:t>
        <w:br/>
        <w:t xml:space="preserve">                        fontWeight: FontWeight.w600,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lib\screens\auth\login_screen.dart</w:t>
      </w:r>
    </w:p>
    <w:p>
      <w:r>
        <w:t>import 'package:flutter/material.dart';</w:t>
        <w:br/>
        <w:t>import 'package:provider/provider.dart';</w:t>
        <w:br/>
        <w:t>import '../../providers/auth_provider.dart';</w:t>
        <w:br/>
        <w:t>import '../../utils/app_theme.dart';</w:t>
        <w:br/>
        <w:t>import 'register_screen.dart';</w:t>
        <w:br/>
        <w:br/>
        <w:t>class LoginScreen extends StatefulWidget {</w:t>
        <w:br/>
        <w:t xml:space="preserve">  const LoginScreen({super.key});</w:t>
        <w:br/>
        <w:br/>
        <w:t xml:space="preserve">  @override</w:t>
        <w:br/>
        <w:t xml:space="preserve">  State&lt;LoginScreen&gt; createState() =&gt; _LoginScreenState();</w:t>
        <w:br/>
        <w:t>}</w:t>
        <w:br/>
        <w:br/>
        <w:t>class _LoginScreenState extends State&lt;LoginScreen&gt; {</w:t>
        <w:br/>
        <w:t xml:space="preserve">  final _formKey = GlobalKey&lt;FormState&gt;();</w:t>
        <w:br/>
        <w:t xml:space="preserve">  final _emailController = TextEditingController();</w:t>
        <w:br/>
        <w:t xml:space="preserve">  final _passwordController = TextEditingController();</w:t>
        <w:br/>
        <w:t xml:space="preserve">  bool _obscurePassword = true;</w:t>
        <w:br/>
        <w:br/>
        <w:t xml:space="preserve">  @override</w:t>
        <w:br/>
        <w:t xml:space="preserve">  void dispose() {</w:t>
        <w:br/>
        <w:t xml:space="preserve">    _emailController.dispose();</w:t>
        <w:br/>
        <w:t xml:space="preserve">    _passwordController.dispose();</w:t>
        <w:br/>
        <w:t xml:space="preserve">    super.dispose();</w:t>
        <w:br/>
        <w:t xml:space="preserve">  }</w:t>
        <w:br/>
        <w:br/>
        <w:t xml:space="preserve">  void _login() async {</w:t>
        <w:br/>
        <w:t xml:space="preserve">    if (_formKey.currentState!.validate()) {</w:t>
        <w:br/>
        <w:t xml:space="preserve">      final authProvider = Provider.of&lt;AuthProvider&gt;(context, listen: false);</w:t>
        <w:br/>
        <w:t xml:space="preserve">      </w:t>
        <w:br/>
        <w:t xml:space="preserve">      final success = await authProvider.signInWithEmailAndPassword(</w:t>
        <w:br/>
        <w:t xml:space="preserve">        _emailController.text.trim(),</w:t>
        <w:br/>
        <w:t xml:space="preserve">        _passwordController.text,</w:t>
        <w:br/>
        <w:t xml:space="preserve">      );</w:t>
        <w:br/>
        <w:t xml:space="preserve">      </w:t>
        <w:br/>
        <w:t xml:space="preserve">      if (success &amp;&amp; mounted) {</w:t>
        <w:br/>
        <w:t xml:space="preserve">        Navigator.pushReplacementNamed(context, '/home');</w:t>
        <w:br/>
        <w:t xml:space="preserve">      }</w:t>
        <w:br/>
        <w:t xml:space="preserve">    }</w:t>
        <w:br/>
        <w:t xml:space="preserve">  }</w:t>
        <w:br/>
        <w:br/>
        <w:t xml:space="preserve">  void _googleSignIn() async {</w:t>
        <w:br/>
        <w:t xml:space="preserve">    final authProvider = Provider.of&lt;AuthProvider&gt;(context, listen: false);</w:t>
        <w:br/>
        <w:t xml:space="preserve">    </w:t>
        <w:br/>
        <w:t xml:space="preserve">    final success = await authProvider.signInWithGoogle();</w:t>
        <w:br/>
        <w:t xml:space="preserve">    </w:t>
        <w:br/>
        <w:t xml:space="preserve">    if (success &amp;&amp; mounted) {</w:t>
        <w:br/>
        <w:t xml:space="preserve">      Navigator.pushReplacementNamed(context, '/home');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SafeArea(</w:t>
        <w:br/>
        <w:t xml:space="preserve">          child: SingleChildScrollView(</w:t>
        <w:br/>
        <w:t xml:space="preserve">            padding: const EdgeInsets.all(24),</w:t>
        <w:br/>
        <w:t xml:space="preserve">            child: Column(</w:t>
        <w:br/>
        <w:t xml:space="preserve">              crossAxisAlignment: CrossAxisAlignment.center,</w:t>
        <w:br/>
        <w:t xml:space="preserve">              children: [</w:t>
        <w:br/>
        <w:t xml:space="preserve">                const SizedBox(height: 80),</w:t>
        <w:br/>
        <w:t xml:space="preserve">                </w:t>
        <w:br/>
        <w:t xml:space="preserve">                // Modern Logo Design</w:t>
        <w:br/>
        <w:t xml:space="preserve">                Container(</w:t>
        <w:br/>
        <w:t xml:space="preserve">                  width: 120,</w:t>
        <w:br/>
        <w:t xml:space="preserve">                  height: 120,</w:t>
        <w:br/>
        <w:t xml:space="preserve">                  decoration: BoxDecoration(</w:t>
        <w:br/>
        <w:t xml:space="preserve">                    gradient: AppTheme.primaryGradient,</w:t>
        <w:br/>
        <w:t xml:space="preserve">                    borderRadius: BorderRadius.circular(30),</w:t>
        <w:br/>
        <w:t xml:space="preserve">                    boxShadow: [</w:t>
        <w:br/>
        <w:t xml:space="preserve">                      BoxShadow(</w:t>
        <w:br/>
        <w:t xml:space="preserve">                        color: AppTheme.primaryGreen.withOpacity(0.4),</w:t>
        <w:br/>
        <w:t xml:space="preserve">                        blurRadius: 30,</w:t>
        <w:br/>
        <w:t xml:space="preserve">                        offset: const Offset(0, 15),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child: const Icon(</w:t>
        <w:br/>
        <w:t xml:space="preserve">                    Icons.eco,</w:t>
        <w:br/>
        <w:t xml:space="preserve">                    size: 60,</w:t>
        <w:br/>
        <w:t xml:space="preserve">                    color: Colors.white,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const SizedBox(height: 32),</w:t>
        <w:br/>
        <w:t xml:space="preserve">                </w:t>
        <w:br/>
        <w:t xml:space="preserve">                Text(</w:t>
        <w:br/>
        <w:t xml:space="preserve">                  'Green Predict',</w:t>
        <w:br/>
        <w:t xml:space="preserve">                  style: AppTheme.heading1.copyWith(</w:t>
        <w:br/>
        <w:t xml:space="preserve">                    fontSize: 36,</w:t>
        <w:br/>
        <w:t xml:space="preserve">                    fontWeight: FontWeight.bold,</w:t>
        <w:br/>
        <w:t xml:space="preserve">                    color: AppTheme.primaryGreen,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const SizedBox(height: 8),</w:t>
        <w:br/>
        <w:t xml:space="preserve">                </w:t>
        <w:br/>
        <w:t xml:space="preserve">                Text(</w:t>
        <w:br/>
        <w:t xml:space="preserve">                  'AI-Powered Smart Farming Platform',</w:t>
        <w:br/>
        <w:t xml:space="preserve">                  style: AppTheme.bodyLarge.copyWith(</w:t>
        <w:br/>
        <w:t xml:space="preserve">                    color: AppTheme.darkGray,</w:t>
        <w:br/>
        <w:t xml:space="preserve">                    fontWeight: FontWeight.w500,</w:t>
        <w:br/>
        <w:t xml:space="preserve">                  ),</w:t>
        <w:br/>
        <w:t xml:space="preserve">                  textAlign: TextAlign.center,</w:t>
        <w:br/>
        <w:t xml:space="preserve">                ),</w:t>
        <w:br/>
        <w:t xml:space="preserve">                </w:t>
        <w:br/>
        <w:t xml:space="preserve">                const SizedBox(height: 60),</w:t>
        <w:br/>
        <w:t xml:space="preserve">                </w:t>
        <w:br/>
        <w:t xml:space="preserve">                // Modern Login Form</w:t>
        <w:br/>
        <w:t xml:space="preserve">                Container(</w:t>
        <w:br/>
        <w:t xml:space="preserve">                  padding: const EdgeInsets.all(32),</w:t>
        <w:br/>
        <w:t xml:space="preserve">                  decoration: BoxDecoration(</w:t>
        <w:br/>
        <w:t xml:space="preserve">                    color: Colors.white,</w:t>
        <w:br/>
        <w:t xml:space="preserve">                    borderRadius: BorderRadius.circular(24),</w:t>
        <w:br/>
        <w:t xml:space="preserve">                    boxShadow: [</w:t>
        <w:br/>
        <w:t xml:space="preserve">                      BoxShadow(</w:t>
        <w:br/>
        <w:t xml:space="preserve">                        color: Colors.black.withOpacity(0.08),</w:t>
        <w:br/>
        <w:t xml:space="preserve">                        blurRadius: 30,</w:t>
        <w:br/>
        <w:t xml:space="preserve">                        offset: const Offset(0, 15),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child: Form(</w:t>
        <w:br/>
        <w:t xml:space="preserve">                    key: _formKey,</w:t>
        <w:br/>
        <w:t xml:space="preserve">                    child: Column(</w:t>
        <w:br/>
        <w:t xml:space="preserve">                      crossAxisAlignment: CrossAxisAlignment.stretch,</w:t>
        <w:br/>
        <w:t xml:space="preserve">                      children: [</w:t>
        <w:br/>
        <w:t xml:space="preserve">                        Text(</w:t>
        <w:br/>
        <w:t xml:space="preserve">                          'Welcome Back',</w:t>
        <w:br/>
        <w:t xml:space="preserve">                          style: AppTheme.heading2.copyWith(</w:t>
        <w:br/>
        <w:t xml:space="preserve">                            fontSize: 28,</w:t>
        <w:br/>
        <w:t xml:space="preserve">                            fontWeight: FontWeight.bold,</w:t>
        <w:br/>
        <w:t xml:space="preserve">                          ),</w:t>
        <w:br/>
        <w:t xml:space="preserve">                          textAlign: TextAlign.center,</w:t>
        <w:br/>
        <w:t xml:space="preserve">                        ),</w:t>
        <w:br/>
        <w:t xml:space="preserve">                        </w:t>
        <w:br/>
        <w:t xml:space="preserve">                        const SizedBox(height: 8),</w:t>
        <w:br/>
        <w:t xml:space="preserve">                        </w:t>
        <w:br/>
        <w:t xml:space="preserve">                        Text(</w:t>
        <w:br/>
        <w:t xml:space="preserve">                          'Sign in to continue your farming journey',</w:t>
        <w:br/>
        <w:t xml:space="preserve">                          style: AppTheme.bodyMedium.copyWith(</w:t>
        <w:br/>
        <w:t xml:space="preserve">                            color: AppTheme.darkGray,</w:t>
        <w:br/>
        <w:t xml:space="preserve">                          ),</w:t>
        <w:br/>
        <w:t xml:space="preserve">                          textAlign: TextAlign.center,</w:t>
        <w:br/>
        <w:t xml:space="preserve">                        ),</w:t>
        <w:br/>
        <w:t xml:space="preserve">                        </w:t>
        <w:br/>
        <w:t xml:space="preserve">                        const SizedBox(height: 40),</w:t>
        <w:br/>
        <w:t xml:space="preserve">                        </w:t>
        <w:br/>
        <w:t xml:space="preserve">                        // Email Field with modern design</w:t>
        <w:br/>
        <w:t xml:space="preserve">                        TextFormField(</w:t>
        <w:br/>
        <w:t xml:space="preserve">                          controller: _emailController,</w:t>
        <w:br/>
        <w:t xml:space="preserve">                          keyboardType: TextInputType.emailAddress,</w:t>
        <w:br/>
        <w:t xml:space="preserve">                          style: AppTheme.bodyLarge,</w:t>
        <w:br/>
        <w:t xml:space="preserve">                          decoration: InputDecoration(</w:t>
        <w:br/>
        <w:t xml:space="preserve">                            labelText: 'Email Address',</w:t>
        <w:br/>
        <w:t xml:space="preserve">                            hintText: 'Enter your email',</w:t>
        <w:br/>
        <w:t xml:space="preserve">                            prefixIcon: Container(</w:t>
        <w:br/>
        <w:t xml:space="preserve">                              margin: const EdgeInsets.all(12),</w:t>
        <w:br/>
        <w:t xml:space="preserve">                              padding: const EdgeInsets.all(8),</w:t>
        <w:br/>
        <w:t xml:space="preserve">                              decoration: BoxDecoration(</w:t>
        <w:br/>
        <w:t xml:space="preserve">                                color: AppTheme.primaryGreen.withOpacity(0.1),</w:t>
        <w:br/>
        <w:t xml:space="preserve">                                borderRadius: BorderRadius.circular(8),</w:t>
        <w:br/>
        <w:t xml:space="preserve">                              ),</w:t>
        <w:br/>
        <w:t xml:space="preserve">                              child: const Icon(</w:t>
        <w:br/>
        <w:t xml:space="preserve">                                Icons.email_outlined,</w:t>
        <w:br/>
        <w:t xml:space="preserve">                                color: AppTheme.primaryGreen,</w:t>
        <w:br/>
        <w:t xml:space="preserve">                                size: 20,</w:t>
        <w:br/>
        <w:t xml:space="preserve">                              ),</w:t>
        <w:br/>
        <w:t xml:space="preserve">                            ),</w:t>
        <w:br/>
        <w:t xml:space="preserve">                            filled: true,</w:t>
        <w:br/>
        <w:t xml:space="preserve">                            fillColor: AppTheme.lightGray.withOpacity(0.5),</w:t>
        <w:br/>
        <w:t xml:space="preserve">                            border: OutlineInputBorder(</w:t>
        <w:br/>
        <w:t xml:space="preserve">                              borderRadius: BorderRadius.circular(16),</w:t>
        <w:br/>
        <w:t xml:space="preserve">                              borderSide: BorderSide.none,</w:t>
        <w:br/>
        <w:t xml:space="preserve">                            ),</w:t>
        <w:br/>
        <w:t xml:space="preserve">                            enabledBorder: OutlineInputBorder(</w:t>
        <w:br/>
        <w:t xml:space="preserve">                              borderRadius: BorderRadius.circular(16),</w:t>
        <w:br/>
        <w:t xml:space="preserve">                              borderSide: BorderSide.none,</w:t>
        <w:br/>
        <w:t xml:space="preserve">                            ),</w:t>
        <w:br/>
        <w:t xml:space="preserve">                            focusedBorder: OutlineInputBorder(</w:t>
        <w:br/>
        <w:t xml:space="preserve">                              borderRadius: BorderRadius.circular(16),</w:t>
        <w:br/>
        <w:t xml:space="preserve">                              borderSide: const BorderSide(</w:t>
        <w:br/>
        <w:t xml:space="preserve">                                color: AppTheme.primaryGreen,</w:t>
        <w:br/>
        <w:t xml:space="preserve">                                width: 2,</w:t>
        <w:br/>
        <w:t xml:space="preserve">                              ),</w:t>
        <w:br/>
        <w:t xml:space="preserve">                            ),</w:t>
        <w:br/>
        <w:t xml:space="preserve">                            contentPadding: const EdgeInsets.symmetric(</w:t>
        <w:br/>
        <w:t xml:space="preserve">                              horizontal: 20,</w:t>
        <w:br/>
        <w:t xml:space="preserve">                              vertical: 18,</w:t>
        <w:br/>
        <w:t xml:space="preserve">                            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enter your email';</w:t>
        <w:br/>
        <w:t xml:space="preserve">                            }</w:t>
        <w:br/>
        <w:t xml:space="preserve">                            if (!RegExp(r'^[\w-\.]+@([\w-]+\.)+[\w-]{2,4}$')</w:t>
        <w:br/>
        <w:t xml:space="preserve">                                .hasMatch(value)) {</w:t>
        <w:br/>
        <w:t xml:space="preserve">                              return 'Please enter a valid email';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20),</w:t>
        <w:br/>
        <w:t xml:space="preserve">                        </w:t>
        <w:br/>
        <w:t xml:space="preserve">                        // Password Field with modern design</w:t>
        <w:br/>
        <w:t xml:space="preserve">                        TextFormField(</w:t>
        <w:br/>
        <w:t xml:space="preserve">                          controller: _passwordController,</w:t>
        <w:br/>
        <w:t xml:space="preserve">                          obscureText: _obscurePassword,</w:t>
        <w:br/>
        <w:t xml:space="preserve">                          style: AppTheme.bodyLarge,</w:t>
        <w:br/>
        <w:t xml:space="preserve">                          decoration: InputDecoration(</w:t>
        <w:br/>
        <w:t xml:space="preserve">                            labelText: 'Password',</w:t>
        <w:br/>
        <w:t xml:space="preserve">                            hintText: 'Enter your password',</w:t>
        <w:br/>
        <w:t xml:space="preserve">                            prefixIcon: Container(</w:t>
        <w:br/>
        <w:t xml:space="preserve">                              margin: const EdgeInsets.all(12),</w:t>
        <w:br/>
        <w:t xml:space="preserve">                              padding: const EdgeInsets.all(8),</w:t>
        <w:br/>
        <w:t xml:space="preserve">                              decoration: BoxDecoration(</w:t>
        <w:br/>
        <w:t xml:space="preserve">                                color: AppTheme.primaryGreen.withOpacity(0.1),</w:t>
        <w:br/>
        <w:t xml:space="preserve">                                borderRadius: BorderRadius.circular(8),</w:t>
        <w:br/>
        <w:t xml:space="preserve">                              ),</w:t>
        <w:br/>
        <w:t xml:space="preserve">                              child: const Icon(</w:t>
        <w:br/>
        <w:t xml:space="preserve">                                Icons.lock_outline,</w:t>
        <w:br/>
        <w:t xml:space="preserve">                                color: AppTheme.primaryGreen,</w:t>
        <w:br/>
        <w:t xml:space="preserve">                                size: 20,</w:t>
        <w:br/>
        <w:t xml:space="preserve">                              ),</w:t>
        <w:br/>
        <w:t xml:space="preserve">                            ),</w:t>
        <w:br/>
        <w:t xml:space="preserve">                            suffixIcon: IconButton(</w:t>
        <w:br/>
        <w:t xml:space="preserve">                              icon: Icon(</w:t>
        <w:br/>
        <w:t xml:space="preserve">                                _obscurePassword</w:t>
        <w:br/>
        <w:t xml:space="preserve">                                    ? Icons.visibility_off_outlined</w:t>
        <w:br/>
        <w:t xml:space="preserve">                                    : Icons.visibility_outlined,</w:t>
        <w:br/>
        <w:t xml:space="preserve">                                color: AppTheme.darkGray,</w:t>
        <w:br/>
        <w:t xml:space="preserve">                              ),</w:t>
        <w:br/>
        <w:t xml:space="preserve">                              onPressed: () {</w:t>
        <w:br/>
        <w:t xml:space="preserve">                                setState(() {</w:t>
        <w:br/>
        <w:t xml:space="preserve">                                  _obscurePassword = !_obscurePassword;</w:t>
        <w:br/>
        <w:t xml:space="preserve">                                });</w:t>
        <w:br/>
        <w:t xml:space="preserve">                              },</w:t>
        <w:br/>
        <w:t xml:space="preserve">                            ),</w:t>
        <w:br/>
        <w:t xml:space="preserve">                            filled: true,</w:t>
        <w:br/>
        <w:t xml:space="preserve">                            fillColor: AppTheme.lightGray.withOpacity(0.5),</w:t>
        <w:br/>
        <w:t xml:space="preserve">                            border: OutlineInputBorder(</w:t>
        <w:br/>
        <w:t xml:space="preserve">                              borderRadius: BorderRadius.circular(16),</w:t>
        <w:br/>
        <w:t xml:space="preserve">                              borderSide: BorderSide.none,</w:t>
        <w:br/>
        <w:t xml:space="preserve">                            ),</w:t>
        <w:br/>
        <w:t xml:space="preserve">                            enabledBorder: OutlineInputBorder(</w:t>
        <w:br/>
        <w:t xml:space="preserve">                              borderRadius: BorderRadius.circular(16),</w:t>
        <w:br/>
        <w:t xml:space="preserve">                              borderSide: BorderSide.none,</w:t>
        <w:br/>
        <w:t xml:space="preserve">                            ),</w:t>
        <w:br/>
        <w:t xml:space="preserve">                            focusedBorder: OutlineInputBorder(</w:t>
        <w:br/>
        <w:t xml:space="preserve">                              borderRadius: BorderRadius.circular(16),</w:t>
        <w:br/>
        <w:t xml:space="preserve">                              borderSide: const BorderSide(</w:t>
        <w:br/>
        <w:t xml:space="preserve">                                color: AppTheme.primaryGreen,</w:t>
        <w:br/>
        <w:t xml:space="preserve">                                width: 2,</w:t>
        <w:br/>
        <w:t xml:space="preserve">                              ),</w:t>
        <w:br/>
        <w:t xml:space="preserve">                            ),</w:t>
        <w:br/>
        <w:t xml:space="preserve">                            contentPadding: const EdgeInsets.symmetric(</w:t>
        <w:br/>
        <w:t xml:space="preserve">                              horizontal: 20,</w:t>
        <w:br/>
        <w:t xml:space="preserve">                              vertical: 18,</w:t>
        <w:br/>
        <w:t xml:space="preserve">                            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enter your password';</w:t>
        <w:br/>
        <w:t xml:space="preserve">                            }</w:t>
        <w:br/>
        <w:t xml:space="preserve">                            if (value.length &lt; 6) {</w:t>
        <w:br/>
        <w:t xml:space="preserve">                              return 'Password must be at least 6 characters';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16),</w:t>
        <w:br/>
        <w:t xml:space="preserve">                        </w:t>
        <w:br/>
        <w:t xml:space="preserve">                        // Forgot Password</w:t>
        <w:br/>
        <w:t xml:space="preserve">                        Align(</w:t>
        <w:br/>
        <w:t xml:space="preserve">                          alignment: Alignment.centerRight,</w:t>
        <w:br/>
        <w:t xml:space="preserve">                          child: TextButton(</w:t>
        <w:br/>
        <w:t xml:space="preserve">                            onPressed: () {</w:t>
        <w:br/>
        <w:t xml:space="preserve">                              // Forgot password functionality</w:t>
        <w:br/>
        <w:t xml:space="preserve">                            },</w:t>
        <w:br/>
        <w:t xml:space="preserve">                            child: Text(</w:t>
        <w:br/>
        <w:t xml:space="preserve">                              'Forgot Password?',</w:t>
        <w:br/>
        <w:t xml:space="preserve">                              style: AppTheme.bodyMedium.copyWith(</w:t>
        <w:br/>
        <w:t xml:space="preserve">                                color: AppTheme.primaryGreen,</w:t>
        <w:br/>
        <w:t xml:space="preserve">                                fontWeight: FontWeight.w600,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  </w:t>
        <w:br/>
        <w:t xml:space="preserve">                        const SizedBox(height: 32),</w:t>
        <w:br/>
        <w:t xml:space="preserve">                        </w:t>
        <w:br/>
        <w:t xml:space="preserve">                        // Error Message</w:t>
        <w:br/>
        <w:t xml:space="preserve">                        Consumer&lt;AuthProvider&gt;(</w:t>
        <w:br/>
        <w:t xml:space="preserve">                          builder: (context, authProvider, child) {</w:t>
        <w:br/>
        <w:t xml:space="preserve">                            if (authProvider.errorMessage != null) {</w:t>
        <w:br/>
        <w:t xml:space="preserve">                              return Container(</w:t>
        <w:br/>
        <w:t xml:space="preserve">                                margin: const EdgeInsets.only(bottom: 20),</w:t>
        <w:br/>
        <w:t xml:space="preserve">                                padding: const EdgeInsets.all(16),</w:t>
        <w:br/>
        <w:t xml:space="preserve">                                decoration: BoxDecoration(</w:t>
        <w:br/>
        <w:t xml:space="preserve">                                  color: Colors.red.shade50,</w:t>
        <w:br/>
        <w:t xml:space="preserve">                                  borderRadius: BorderRadius.circular(12),</w:t>
        <w:br/>
        <w:t xml:space="preserve">                                  border: Border.all(</w:t>
        <w:br/>
        <w:t xml:space="preserve">                                    color: Colors.red.shade200,</w:t>
        <w:br/>
        <w:t xml:space="preserve">                                  ),</w:t>
        <w:br/>
        <w:t xml:space="preserve">                                ),</w:t>
        <w:br/>
        <w:t xml:space="preserve">                                child: Row(</w:t>
        <w:br/>
        <w:t xml:space="preserve">                                  children: [</w:t>
        <w:br/>
        <w:t xml:space="preserve">                                    Icon(</w:t>
        <w:br/>
        <w:t xml:space="preserve">                                      Icons.error_outline,</w:t>
        <w:br/>
        <w:t xml:space="preserve">                                      color: Colors.red.shade600,</w:t>
        <w:br/>
        <w:t xml:space="preserve">                                      size: 20,</w:t>
        <w:br/>
        <w:t xml:space="preserve">                                    ),</w:t>
        <w:br/>
        <w:t xml:space="preserve">                                    const SizedBox(width: 12),</w:t>
        <w:br/>
        <w:t xml:space="preserve">                                    Expanded(</w:t>
        <w:br/>
        <w:t xml:space="preserve">                                      child: Text(</w:t>
        <w:br/>
        <w:t xml:space="preserve">                                        authProvider.errorMessage!,</w:t>
        <w:br/>
        <w:t xml:space="preserve">                                        style: AppTheme.bodyMedium.copyWith(</w:t>
        <w:br/>
        <w:t xml:space="preserve">                                          color: Colors.red.shade700,</w:t>
        <w:br/>
        <w:t xml:space="preserve">                                        ),</w:t>
        <w:br/>
        <w:t xml:space="preserve">                                      ),</w:t>
        <w:br/>
        <w:t xml:space="preserve">                                    ),</w:t>
        <w:br/>
        <w:t xml:space="preserve">                                  ],</w:t>
        <w:br/>
        <w:t xml:space="preserve">                                ),</w:t>
        <w:br/>
        <w:t xml:space="preserve">                              );</w:t>
        <w:br/>
        <w:t xml:space="preserve">                            }</w:t>
        <w:br/>
        <w:t xml:space="preserve">                            return const SizedBox.shrink();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// Login Button</w:t>
        <w:br/>
        <w:t xml:space="preserve">                        Consumer&lt;AuthProvider&gt;(</w:t>
        <w:br/>
        <w:t xml:space="preserve">                          builder: (context, authProvider, child) {</w:t>
        <w:br/>
        <w:t xml:space="preserve">                            return Container(</w:t>
        <w:br/>
        <w:t xml:space="preserve">                              height: 56,</w:t>
        <w:br/>
        <w:t xml:space="preserve">                              decoration: BoxDecoration(</w:t>
        <w:br/>
        <w:t xml:space="preserve">                                gradient: AppTheme.primaryGradient,</w:t>
        <w:br/>
        <w:t xml:space="preserve">                                borderRadius: BorderRadius.circular(16),</w:t>
        <w:br/>
        <w:t xml:space="preserve">                                boxShadow: [</w:t>
        <w:br/>
        <w:t xml:space="preserve">                                  BoxShadow(</w:t>
        <w:br/>
        <w:t xml:space="preserve">                                    color: AppTheme.primaryGreen.withOpacity(0.3),</w:t>
        <w:br/>
        <w:t xml:space="preserve">                                    blurRadius: 20,</w:t>
        <w:br/>
        <w:t xml:space="preserve">                                    offset: const Offset(0, 10),</w:t>
        <w:br/>
        <w:t xml:space="preserve">                                  ),</w:t>
        <w:br/>
        <w:t xml:space="preserve">                                ],</w:t>
        <w:br/>
        <w:t xml:space="preserve">                              ),</w:t>
        <w:br/>
        <w:t xml:space="preserve">                              child: Material(</w:t>
        <w:br/>
        <w:t xml:space="preserve">                                color: Colors.transparent,</w:t>
        <w:br/>
        <w:t xml:space="preserve">                                child: InkWell(</w:t>
        <w:br/>
        <w:t xml:space="preserve">                                  onTap: authProvider.isLoading ? null : _login,</w:t>
        <w:br/>
        <w:t xml:space="preserve">                                  borderRadius: BorderRadius.circular(16),</w:t>
        <w:br/>
        <w:t xml:space="preserve">                                  child: Container(</w:t>
        <w:br/>
        <w:t xml:space="preserve">                                    alignment: Alignment.center,</w:t>
        <w:br/>
        <w:t xml:space="preserve">                                    child: authProvider.isLoading</w:t>
        <w:br/>
        <w:t xml:space="preserve">                                        ? const SizedBox(</w:t>
        <w:br/>
        <w:t xml:space="preserve">                                            height: 24,</w:t>
        <w:br/>
        <w:t xml:space="preserve">                                            width: 24,</w:t>
        <w:br/>
        <w:t xml:space="preserve">                                            child: CircularProgressIndicator(</w:t>
        <w:br/>
        <w:t xml:space="preserve">                                              strokeWidth: 2,</w:t>
        <w:br/>
        <w:t xml:space="preserve">                                              valueColor: AlwaysStoppedAnimation&lt;Color&gt;(</w:t>
        <w:br/>
        <w:t xml:space="preserve">                                                Colors.white,</w:t>
        <w:br/>
        <w:t xml:space="preserve">                                              ),</w:t>
        <w:br/>
        <w:t xml:space="preserve">                                            ),</w:t>
        <w:br/>
        <w:t xml:space="preserve">                                          )</w:t>
        <w:br/>
        <w:t xml:space="preserve">                                        : Text(</w:t>
        <w:br/>
        <w:t xml:space="preserve">                                            'Sign In',</w:t>
        <w:br/>
        <w:t xml:space="preserve">                                            style: AppTheme.bodyLarge.copyWith(</w:t>
        <w:br/>
        <w:t xml:space="preserve">                                              color: Colors.white,</w:t>
        <w:br/>
        <w:t xml:space="preserve">                                              fontWeight: FontWeight.w600,</w:t>
        <w:br/>
        <w:t xml:space="preserve">                                              fontSize: 18,</w:t>
        <w:br/>
        <w:t xml:space="preserve">                                            ),</w:t>
        <w:br/>
        <w:t xml:space="preserve">                                          ),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24),</w:t>
        <w:br/>
        <w:t xml:space="preserve">                        </w:t>
        <w:br/>
        <w:t xml:space="preserve">                        // Divider</w:t>
        <w:br/>
        <w:t xml:space="preserve">                        Row(</w:t>
        <w:br/>
        <w:t xml:space="preserve">                          children: [</w:t>
        <w:br/>
        <w:t xml:space="preserve">                            const Expanded(</w:t>
        <w:br/>
        <w:t xml:space="preserve">                              child: Divider(color: AppTheme.mediumGray),</w:t>
        <w:br/>
        <w:t xml:space="preserve">                            ),</w:t>
        <w:br/>
        <w:t xml:space="preserve">                            Padding(</w:t>
        <w:br/>
        <w:t xml:space="preserve">                              padding: const EdgeInsets.symmetric(horizontal: 16),</w:t>
        <w:br/>
        <w:t xml:space="preserve">                              child: Text(</w:t>
        <w:br/>
        <w:t xml:space="preserve">                                'OR',</w:t>
        <w:br/>
        <w:t xml:space="preserve">                                style: AppTheme.bodyMedium.copyWith(</w:t>
        <w:br/>
        <w:t xml:space="preserve">                                  color: AppTheme.darkGray,</w:t>
        <w:br/>
        <w:t xml:space="preserve">                                  fontWeight: FontWeight.w500,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  const Expanded(</w:t>
        <w:br/>
        <w:t xml:space="preserve">                              child: Divider(color: AppTheme.mediumGray),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  </w:t>
        <w:br/>
        <w:t xml:space="preserve">                        const SizedBox(height: 24),</w:t>
        <w:br/>
        <w:t xml:space="preserve">                        </w:t>
        <w:br/>
        <w:t xml:space="preserve">                        // Google Sign In</w:t>
        <w:br/>
        <w:t xml:space="preserve">                        Container(</w:t>
        <w:br/>
        <w:t xml:space="preserve">                          height: 56,</w:t>
        <w:br/>
        <w:t xml:space="preserve">                          decoration: BoxDecoration(</w:t>
        <w:br/>
        <w:t xml:space="preserve">                            border: Border.all(</w:t>
        <w:br/>
        <w:t xml:space="preserve">                              color: AppTheme.mediumGray,</w:t>
        <w:br/>
        <w:t xml:space="preserve">                              width: 1.5,</w:t>
        <w:br/>
        <w:t xml:space="preserve">                            ),</w:t>
        <w:br/>
        <w:t xml:space="preserve">                            borderRadius: BorderRadius.circular(16),</w:t>
        <w:br/>
        <w:t xml:space="preserve">                          ),</w:t>
        <w:br/>
        <w:t xml:space="preserve">                          child: Material(</w:t>
        <w:br/>
        <w:t xml:space="preserve">                            color: Colors.transparent,</w:t>
        <w:br/>
        <w:t xml:space="preserve">                            child: InkWell(</w:t>
        <w:br/>
        <w:t xml:space="preserve">                              onTap: _googleSignIn,</w:t>
        <w:br/>
        <w:t xml:space="preserve">                              borderRadius: BorderRadius.circular(16),</w:t>
        <w:br/>
        <w:t xml:space="preserve">                              child: Row(</w:t>
        <w:br/>
        <w:t xml:space="preserve">                                mainAxisAlignment: MainAxisAlignment.center,</w:t>
        <w:br/>
        <w:t xml:space="preserve">                                children: [</w:t>
        <w:br/>
        <w:t xml:space="preserve">                                  Container(</w:t>
        <w:br/>
        <w:t xml:space="preserve">                                    padding: const EdgeInsets.all(8),</w:t>
        <w:br/>
        <w:t xml:space="preserve">                                    decoration: BoxDecoration(</w:t>
        <w:br/>
        <w:t xml:space="preserve">                                      color: Colors.red.withOpacity(0.1),</w:t>
        <w:br/>
        <w:t xml:space="preserve">                                      borderRadius: BorderRadius.circular(8),</w:t>
        <w:br/>
        <w:t xml:space="preserve">                                    ),</w:t>
        <w:br/>
        <w:t xml:space="preserve">                                    child: const Icon(</w:t>
        <w:br/>
        <w:t xml:space="preserve">                                      Icons.login,</w:t>
        <w:br/>
        <w:t xml:space="preserve">                                      color: Colors.red,</w:t>
        <w:br/>
        <w:t xml:space="preserve">                                      size: 20,</w:t>
        <w:br/>
        <w:t xml:space="preserve">                                    ),</w:t>
        <w:br/>
        <w:t xml:space="preserve">                                  ),</w:t>
        <w:br/>
        <w:t xml:space="preserve">                                  const SizedBox(width: 12),</w:t>
        <w:br/>
        <w:t xml:space="preserve">                                  Text(</w:t>
        <w:br/>
        <w:t xml:space="preserve">                                    'Continue with Google',</w:t>
        <w:br/>
        <w:t xml:space="preserve">                                    style: AppTheme.bodyLarge.copyWith(</w:t>
        <w:br/>
        <w:t xml:space="preserve">                                      fontWeight: FontWeight.w600,</w:t>
        <w:br/>
        <w:t xml:space="preserve">                                    ),</w:t>
        <w:br/>
        <w:t xml:space="preserve">                                  ),</w:t>
        <w:br/>
        <w:t xml:space="preserve">                                ],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  </w:t>
        <w:br/>
        <w:t xml:space="preserve">                        const SizedBox(height: 32),</w:t>
        <w:br/>
        <w:t xml:space="preserve">                        </w:t>
        <w:br/>
        <w:t xml:space="preserve">                        // Register Link</w:t>
        <w:br/>
        <w:t xml:space="preserve">                        Row(</w:t>
        <w:br/>
        <w:t xml:space="preserve">                          mainAxisAlignment: MainAxisAlignment.center,</w:t>
        <w:br/>
        <w:t xml:space="preserve">                          children: [</w:t>
        <w:br/>
        <w:t xml:space="preserve">                            Text(</w:t>
        <w:br/>
        <w:t xml:space="preserve">                              "Don't have an account? ",</w:t>
        <w:br/>
        <w:t xml:space="preserve">                              style: AppTheme.bodyMedium.copyWith(</w:t>
        <w:br/>
        <w:t xml:space="preserve">                                color: AppTheme.darkGray,</w:t>
        <w:br/>
        <w:t xml:space="preserve">                              ),</w:t>
        <w:br/>
        <w:t xml:space="preserve">                            ),</w:t>
        <w:br/>
        <w:t xml:space="preserve">                            TextButton(</w:t>
        <w:br/>
        <w:t xml:space="preserve">                              onPressed: () {</w:t>
        <w:br/>
        <w:t xml:space="preserve">                                Navigator.push(</w:t>
        <w:br/>
        <w:t xml:space="preserve">                                  context,</w:t>
        <w:br/>
        <w:t xml:space="preserve">                                  MaterialPageRoute(</w:t>
        <w:br/>
        <w:t xml:space="preserve">                                    builder: (context) =&gt; const RegisterScreen(),</w:t>
        <w:br/>
        <w:t xml:space="preserve">                                  ),</w:t>
        <w:br/>
        <w:t xml:space="preserve">                                );</w:t>
        <w:br/>
        <w:t xml:space="preserve">                              },</w:t>
        <w:br/>
        <w:t xml:space="preserve">                              child: Text(</w:t>
        <w:br/>
        <w:t xml:space="preserve">                                'Sign Up',</w:t>
        <w:br/>
        <w:t xml:space="preserve">                                style: AppTheme.bodyMedium.copyWith(</w:t>
        <w:br/>
        <w:t xml:space="preserve">                                  color: AppTheme.primaryGreen,</w:t>
        <w:br/>
        <w:t xml:space="preserve">                                  fontWeight: FontWeight.w600,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const SizedBox(height: 40),</w:t>
        <w:br/>
        <w:t xml:space="preserve">                </w:t>
        <w:br/>
        <w:t xml:space="preserve">                // Skip Login Option</w:t>
        <w:br/>
        <w:t xml:space="preserve">                TextButton(</w:t>
        <w:br/>
        <w:t xml:space="preserve">                  onPressed: () {</w:t>
        <w:br/>
        <w:t xml:space="preserve">                    Navigator.pushReplacementNamed(context, '/home');</w:t>
        <w:br/>
        <w:t xml:space="preserve">                  },</w:t>
        <w:br/>
        <w:t xml:space="preserve">                  child: Text(</w:t>
        <w:br/>
        <w:t xml:space="preserve">                    'Continue as Guest',</w:t>
        <w:br/>
        <w:t xml:space="preserve">                    style: AppTheme.bodyMedium.copyWith(</w:t>
        <w:br/>
        <w:t xml:space="preserve">                      color: AppTheme.darkGray,</w:t>
        <w:br/>
        <w:t xml:space="preserve">                      fontWeight: FontWeight.w500,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lib\screens\auth\register_screen.dart</w:t>
      </w:r>
    </w:p>
    <w:p>
      <w:r>
        <w:t>import 'package:flutter/material.dart';</w:t>
        <w:br/>
        <w:t>import 'package:provider/provider.dart';</w:t>
        <w:br/>
        <w:t>import '../../providers/auth_provider.dart';</w:t>
        <w:br/>
        <w:t>import '../../utils/app_theme.dart';</w:t>
        <w:br/>
        <w:t>import '../../widgets/gradient_button.dart';</w:t>
        <w:br/>
        <w:br/>
        <w:t>class RegisterScreen extends StatefulWidget {</w:t>
        <w:br/>
        <w:t xml:space="preserve">  const RegisterScreen({super.key});</w:t>
        <w:br/>
        <w:br/>
        <w:t xml:space="preserve">  @override</w:t>
        <w:br/>
        <w:t xml:space="preserve">  State&lt;RegisterScreen&gt; createState() =&gt; _RegisterScreenState();</w:t>
        <w:br/>
        <w:t>}</w:t>
        <w:br/>
        <w:br/>
        <w:t>class _RegisterScreenState extends State&lt;RegisterScreen&gt; {</w:t>
        <w:br/>
        <w:t xml:space="preserve">  final _formKey = GlobalKey&lt;FormState&gt;();</w:t>
        <w:br/>
        <w:t xml:space="preserve">  final _nameController = TextEditingController();</w:t>
        <w:br/>
        <w:t xml:space="preserve">  final _emailController = TextEditingController();</w:t>
        <w:br/>
        <w:t xml:space="preserve">  final _passwordController = TextEditingController();</w:t>
        <w:br/>
        <w:t xml:space="preserve">  final _confirmPasswordController = TextEditingController();</w:t>
        <w:br/>
        <w:t xml:space="preserve">  bool _obscurePassword = true;</w:t>
        <w:br/>
        <w:t xml:space="preserve">  bool _obscureConfirmPassword = true;</w:t>
        <w:br/>
        <w:t xml:space="preserve">  String _selectedUserType = 'farmer';</w:t>
        <w:br/>
        <w:br/>
        <w:t xml:space="preserve">  @override</w:t>
        <w:br/>
        <w:t xml:space="preserve">  void dispose() {</w:t>
        <w:br/>
        <w:t xml:space="preserve">    _nameController.dispose();</w:t>
        <w:br/>
        <w:t xml:space="preserve">    _emailController.dispose();</w:t>
        <w:br/>
        <w:t xml:space="preserve">    _passwordController.dispose();</w:t>
        <w:br/>
        <w:t xml:space="preserve">    _confirmPasswordController.dispose();</w:t>
        <w:br/>
        <w:t xml:space="preserve">    super.dispose();</w:t>
        <w:br/>
        <w:t xml:space="preserve">  }</w:t>
        <w:br/>
        <w:br/>
        <w:t xml:space="preserve">  void _register() async {</w:t>
        <w:br/>
        <w:t xml:space="preserve">    if (_formKey.currentState!.validate()) {</w:t>
        <w:br/>
        <w:t xml:space="preserve">      final authProvider = Provider.of&lt;AuthProvider&gt;(context, listen: false);</w:t>
        <w:br/>
        <w:t xml:space="preserve">      </w:t>
        <w:br/>
        <w:t xml:space="preserve">      final success = await authProvider.signUpWithEmailAndPassword(</w:t>
        <w:br/>
        <w:t xml:space="preserve">        _emailController.text.trim(),</w:t>
        <w:br/>
        <w:t xml:space="preserve">        _passwordController.text,</w:t>
        <w:br/>
        <w:t xml:space="preserve">        _nameController.text.trim(),</w:t>
        <w:br/>
        <w:t xml:space="preserve">        _selectedUserType,</w:t>
        <w:br/>
        <w:t xml:space="preserve">      );</w:t>
        <w:br/>
        <w:t xml:space="preserve">      </w:t>
        <w:br/>
        <w:t xml:space="preserve">      if (success &amp;&amp; mounted) {</w:t>
        <w:br/>
        <w:t xml:space="preserve">        Navigator.pushReplacementNamed(context, '/home');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backgroundColor: Colors.transparent,</w:t>
        <w:br/>
        <w:t xml:space="preserve">        elevation: 0,</w:t>
        <w:br/>
        <w:t xml:space="preserve">        leading: IconButton(</w:t>
        <w:br/>
        <w:t xml:space="preserve">          icon: const Icon(Icons.arrow_back_ios),</w:t>
        <w:br/>
        <w:t xml:space="preserve">          onPressed: () =&gt; Navigator.pop(context),</w:t>
        <w:br/>
        <w:t xml:space="preserve">        ),</w:t>
        <w:br/>
        <w:t xml:space="preserve">      ),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SafeArea(</w:t>
        <w:br/>
        <w:t xml:space="preserve">          child: SingleChildScrollView(</w:t>
        <w:br/>
        <w:t xml:space="preserve">            padding: const EdgeInsets.all(24),</w:t>
        <w:br/>
        <w:t xml:space="preserve">            child: Column(</w:t>
        <w:br/>
        <w:t xml:space="preserve">              crossAxisAlignment: CrossAxisAlignment.center,</w:t>
        <w:br/>
        <w:t xml:space="preserve">              children: [</w:t>
        <w:br/>
        <w:t xml:space="preserve">                const SizedBox(height: 20),</w:t>
        <w:br/>
        <w:t xml:space="preserve">                </w:t>
        <w:br/>
        <w:t xml:space="preserve">                Text(</w:t>
        <w:br/>
        <w:t xml:space="preserve">                  'Create Account',</w:t>
        <w:br/>
        <w:t xml:space="preserve">                  style: AppTheme.heading1.copyWith(</w:t>
        <w:br/>
        <w:t xml:space="preserve">                    color: AppTheme.primaryGreen,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const SizedBox(height: 8),</w:t>
        <w:br/>
        <w:t xml:space="preserve">                </w:t>
        <w:br/>
        <w:t xml:space="preserve">                Text(</w:t>
        <w:br/>
        <w:t xml:space="preserve">                  'Join our farming community',</w:t>
        <w:br/>
        <w:t xml:space="preserve">                  style: AppTheme.bodyMedium.copyWith(</w:t>
        <w:br/>
        <w:t xml:space="preserve">                    color: AppTheme.darkGray,</w:t>
        <w:br/>
        <w:t xml:space="preserve">                  ),</w:t>
        <w:br/>
        <w:t xml:space="preserve">                  textAlign: TextAlign.center,</w:t>
        <w:br/>
        <w:t xml:space="preserve">                ),</w:t>
        <w:br/>
        <w:t xml:space="preserve">                </w:t>
        <w:br/>
        <w:t xml:space="preserve">                const SizedBox(height: 32),</w:t>
        <w:br/>
        <w:t xml:space="preserve">                </w:t>
        <w:br/>
        <w:t xml:space="preserve">                // Register Form</w:t>
        <w:br/>
        <w:t xml:space="preserve">                Container(</w:t>
        <w:br/>
        <w:t xml:space="preserve">                  padding: const EdgeInsets.all(24),</w:t>
        <w:br/>
        <w:t xml:space="preserve">                  decoration: BoxDecoration(</w:t>
        <w:br/>
        <w:t xml:space="preserve">                    color: Colors.white,</w:t>
        <w:br/>
        <w:t xml:space="preserve">                    borderRadius: BorderRadius.circular(20),</w:t>
        <w:br/>
        <w:t xml:space="preserve">                    boxShadow: [</w:t>
        <w:br/>
        <w:t xml:space="preserve">                      BoxShadow(</w:t>
        <w:br/>
        <w:t xml:space="preserve">                        color: Colors.black.withOpacity(0.1),</w:t>
        <w:br/>
        <w:t xml:space="preserve">                        blurRadius: 20,</w:t>
        <w:br/>
        <w:t xml:space="preserve">                        offset: const Offset(0, 10),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child: Form(</w:t>
        <w:br/>
        <w:t xml:space="preserve">                    key: _formKey,</w:t>
        <w:br/>
        <w:t xml:space="preserve">                    child: Column(</w:t>
        <w:br/>
        <w:t xml:space="preserve">                      crossAxisAlignment: CrossAxisAlignment.stretch,</w:t>
        <w:br/>
        <w:t xml:space="preserve">                      children: [</w:t>
        <w:br/>
        <w:t xml:space="preserve">                        // User Type Selection</w:t>
        <w:br/>
        <w:t xml:space="preserve">                        Text(</w:t>
        <w:br/>
        <w:t xml:space="preserve">                          'I am a',</w:t>
        <w:br/>
        <w:t xml:space="preserve">                          style: AppTheme.bodyMedium.copyWith(</w:t>
        <w:br/>
        <w:t xml:space="preserve">                            fontWeight: FontWeight.w600,</w:t>
        <w:br/>
        <w:t xml:space="preserve">                          ),</w:t>
        <w:br/>
        <w:t xml:space="preserve">                        ),</w:t>
        <w:br/>
        <w:t xml:space="preserve">                        const SizedBox(height: 12),</w:t>
        <w:br/>
        <w:t xml:space="preserve">                        </w:t>
        <w:br/>
        <w:t xml:space="preserve">                        Row(</w:t>
        <w:br/>
        <w:t xml:space="preserve">                          children: [</w:t>
        <w:br/>
        <w:t xml:space="preserve">                            Expanded(</w:t>
        <w:br/>
        <w:t xml:space="preserve">                              child: GestureDetector(</w:t>
        <w:br/>
        <w:t xml:space="preserve">                                onTap: () {</w:t>
        <w:br/>
        <w:t xml:space="preserve">                                  setState(() {</w:t>
        <w:br/>
        <w:t xml:space="preserve">                                    _selectedUserType = 'farmer';</w:t>
        <w:br/>
        <w:t xml:space="preserve">                                  });</w:t>
        <w:br/>
        <w:t xml:space="preserve">                                },</w:t>
        <w:br/>
        <w:t xml:space="preserve">                                child: Container(</w:t>
        <w:br/>
        <w:t xml:space="preserve">                                  padding: const EdgeInsets.all(16),</w:t>
        <w:br/>
        <w:t xml:space="preserve">                                  decoration: BoxDecoration(</w:t>
        <w:br/>
        <w:t xml:space="preserve">                                    color: _selectedUserType == 'farmer'</w:t>
        <w:br/>
        <w:t xml:space="preserve">                                        ? AppTheme.primaryGreen.withOpacity(0.1)</w:t>
        <w:br/>
        <w:t xml:space="preserve">                                        : AppTheme.lightGray,</w:t>
        <w:br/>
        <w:t xml:space="preserve">                                    borderRadius: BorderRadius.circular(12),</w:t>
        <w:br/>
        <w:t xml:space="preserve">                                    border: Border.all(</w:t>
        <w:br/>
        <w:t xml:space="preserve">                                      color: _selectedUserType == 'farmer'</w:t>
        <w:br/>
        <w:t xml:space="preserve">                                          ? AppTheme.primaryGreen</w:t>
        <w:br/>
        <w:t xml:space="preserve">                                          : Colors.transparent,</w:t>
        <w:br/>
        <w:t xml:space="preserve">                                      width: 2,</w:t>
        <w:br/>
        <w:t xml:space="preserve">                                    ),</w:t>
        <w:br/>
        <w:t xml:space="preserve">                                  ),</w:t>
        <w:br/>
        <w:t xml:space="preserve">                                  child: Column(</w:t>
        <w:br/>
        <w:t xml:space="preserve">                                    children: [</w:t>
        <w:br/>
        <w:t xml:space="preserve">                                      Icon(</w:t>
        <w:br/>
        <w:t xml:space="preserve">                                        Icons.agriculture,</w:t>
        <w:br/>
        <w:t xml:space="preserve">                                        color: _selectedUserType == 'farmer'</w:t>
        <w:br/>
        <w:t xml:space="preserve">                                            ? AppTheme.primaryGreen</w:t>
        <w:br/>
        <w:t xml:space="preserve">                                            : AppTheme.darkGray,</w:t>
        <w:br/>
        <w:t xml:space="preserve">                                        size: 32,</w:t>
        <w:br/>
        <w:t xml:space="preserve">                                      ),</w:t>
        <w:br/>
        <w:t xml:space="preserve">                                      const SizedBox(height: 8),</w:t>
        <w:br/>
        <w:t xml:space="preserve">                                      Text(</w:t>
        <w:br/>
        <w:t xml:space="preserve">                                        'Farmer',</w:t>
        <w:br/>
        <w:t xml:space="preserve">                                        style: AppTheme.bodyMedium.copyWith(</w:t>
        <w:br/>
        <w:t xml:space="preserve">                                          color: _selectedUserType == 'farmer'</w:t>
        <w:br/>
        <w:t xml:space="preserve">                                              ? AppTheme.primaryGreen</w:t>
        <w:br/>
        <w:t xml:space="preserve">                                              : AppTheme.darkGray,</w:t>
        <w:br/>
        <w:t xml:space="preserve">                                          fontWeight: FontWeight.w600,</w:t>
        <w:br/>
        <w:t xml:space="preserve">                                        ),</w:t>
        <w:br/>
        <w:t xml:space="preserve">                                      ),</w:t>
        <w:br/>
        <w:t xml:space="preserve">                                    ],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  const SizedBox(width: 16),</w:t>
        <w:br/>
        <w:t xml:space="preserve">                            Expanded(</w:t>
        <w:br/>
        <w:t xml:space="preserve">                              child: GestureDetector(</w:t>
        <w:br/>
        <w:t xml:space="preserve">                                onTap: () {</w:t>
        <w:br/>
        <w:t xml:space="preserve">                                  setState(() {</w:t>
        <w:br/>
        <w:t xml:space="preserve">                                    _selectedUserType = 'consumer';</w:t>
        <w:br/>
        <w:t xml:space="preserve">                                  });</w:t>
        <w:br/>
        <w:t xml:space="preserve">                                },</w:t>
        <w:br/>
        <w:t xml:space="preserve">                                child: Container(</w:t>
        <w:br/>
        <w:t xml:space="preserve">                                  padding: const EdgeInsets.all(16),</w:t>
        <w:br/>
        <w:t xml:space="preserve">                                  decoration: BoxDecoration(</w:t>
        <w:br/>
        <w:t xml:space="preserve">                                    color: _selectedUserType == 'consumer'</w:t>
        <w:br/>
        <w:t xml:space="preserve">                                        ? AppTheme.primaryGreen.withOpacity(0.1)</w:t>
        <w:br/>
        <w:t xml:space="preserve">                                        : AppTheme.lightGray,</w:t>
        <w:br/>
        <w:t xml:space="preserve">                                    borderRadius: BorderRadius.circular(12),</w:t>
        <w:br/>
        <w:t xml:space="preserve">                                    border: Border.all(</w:t>
        <w:br/>
        <w:t xml:space="preserve">                                      color: _selectedUserType == 'consumer'</w:t>
        <w:br/>
        <w:t xml:space="preserve">                                          ? AppTheme.primaryGreen</w:t>
        <w:br/>
        <w:t xml:space="preserve">                                          : Colors.transparent,</w:t>
        <w:br/>
        <w:t xml:space="preserve">                                      width: 2,</w:t>
        <w:br/>
        <w:t xml:space="preserve">                                    ),</w:t>
        <w:br/>
        <w:t xml:space="preserve">                                  ),</w:t>
        <w:br/>
        <w:t xml:space="preserve">                                  child: Column(</w:t>
        <w:br/>
        <w:t xml:space="preserve">                                    children: [</w:t>
        <w:br/>
        <w:t xml:space="preserve">                                      Icon(</w:t>
        <w:br/>
        <w:t xml:space="preserve">                                        Icons.shopping_basket,</w:t>
        <w:br/>
        <w:t xml:space="preserve">                                        color: _selectedUserType == 'consumer'</w:t>
        <w:br/>
        <w:t xml:space="preserve">                                            ? AppTheme.primaryGreen</w:t>
        <w:br/>
        <w:t xml:space="preserve">                                            : AppTheme.darkGray,</w:t>
        <w:br/>
        <w:t xml:space="preserve">                                        size: 32,</w:t>
        <w:br/>
        <w:t xml:space="preserve">                                      ),</w:t>
        <w:br/>
        <w:t xml:space="preserve">                                      const SizedBox(height: 8),</w:t>
        <w:br/>
        <w:t xml:space="preserve">                                      Text(</w:t>
        <w:br/>
        <w:t xml:space="preserve">                                        'Consumer',</w:t>
        <w:br/>
        <w:t xml:space="preserve">                                        style: AppTheme.bodyMedium.copyWith(</w:t>
        <w:br/>
        <w:t xml:space="preserve">                                          color: _selectedUserType == 'consumer'</w:t>
        <w:br/>
        <w:t xml:space="preserve">                                              ? AppTheme.primaryGreen</w:t>
        <w:br/>
        <w:t xml:space="preserve">                                              : AppTheme.darkGray,</w:t>
        <w:br/>
        <w:t xml:space="preserve">                                          fontWeight: FontWeight.w600,</w:t>
        <w:br/>
        <w:t xml:space="preserve">                                        ),</w:t>
        <w:br/>
        <w:t xml:space="preserve">                                      ),</w:t>
        <w:br/>
        <w:t xml:space="preserve">                                    ],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  </w:t>
        <w:br/>
        <w:t xml:space="preserve">                        const SizedBox(height: 24),</w:t>
        <w:br/>
        <w:t xml:space="preserve">                        </w:t>
        <w:br/>
        <w:t xml:space="preserve">                        // Full Name Field</w:t>
        <w:br/>
        <w:t xml:space="preserve">                        TextFormField(</w:t>
        <w:br/>
        <w:t xml:space="preserve">                          controller: _nameController,</w:t>
        <w:br/>
        <w:t xml:space="preserve">                          decoration: const InputDecoration(</w:t>
        <w:br/>
        <w:t xml:space="preserve">                            labelText: 'Full Name',</w:t>
        <w:br/>
        <w:t xml:space="preserve">                            prefixIcon: Icon(Icons.person_outline),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enter your full name';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16),</w:t>
        <w:br/>
        <w:t xml:space="preserve">                        </w:t>
        <w:br/>
        <w:t xml:space="preserve">                        // Email Field</w:t>
        <w:br/>
        <w:t xml:space="preserve">                        TextFormField(</w:t>
        <w:br/>
        <w:t xml:space="preserve">                          controller: _emailController,</w:t>
        <w:br/>
        <w:t xml:space="preserve">                          keyboardType: TextInputType.emailAddress,</w:t>
        <w:br/>
        <w:t xml:space="preserve">                          decoration: const InputDecoration(</w:t>
        <w:br/>
        <w:t xml:space="preserve">                            labelText: 'Email',</w:t>
        <w:br/>
        <w:t xml:space="preserve">                            prefixIcon: Icon(Icons.email_outlined),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enter your email';</w:t>
        <w:br/>
        <w:t xml:space="preserve">                            }</w:t>
        <w:br/>
        <w:t xml:space="preserve">                            if (!RegExp(r'^[\w-\.]+@([\w-]+\.)+[\w-]{2,4}$')</w:t>
        <w:br/>
        <w:t xml:space="preserve">                                .hasMatch(value)) {</w:t>
        <w:br/>
        <w:t xml:space="preserve">                              return 'Please enter a valid email';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16),</w:t>
        <w:br/>
        <w:t xml:space="preserve">                        </w:t>
        <w:br/>
        <w:t xml:space="preserve">                        // Password Field</w:t>
        <w:br/>
        <w:t xml:space="preserve">                        TextFormField(</w:t>
        <w:br/>
        <w:t xml:space="preserve">                          controller: _passwordController,</w:t>
        <w:br/>
        <w:t xml:space="preserve">                          obscureText: _obscurePassword,</w:t>
        <w:br/>
        <w:t xml:space="preserve">                          decoration: InputDecoration(</w:t>
        <w:br/>
        <w:t xml:space="preserve">                            labelText: 'Password',</w:t>
        <w:br/>
        <w:t xml:space="preserve">                            prefixIcon: const Icon(Icons.lock_outline),</w:t>
        <w:br/>
        <w:t xml:space="preserve">                            suffixIcon: IconButton(</w:t>
        <w:br/>
        <w:t xml:space="preserve">                              icon: Icon(</w:t>
        <w:br/>
        <w:t xml:space="preserve">                                _obscurePassword</w:t>
        <w:br/>
        <w:t xml:space="preserve">                                    ? Icons.visibility_off</w:t>
        <w:br/>
        <w:t xml:space="preserve">                                    : Icons.visibility,</w:t>
        <w:br/>
        <w:t xml:space="preserve">                              ),</w:t>
        <w:br/>
        <w:t xml:space="preserve">                              onPressed: () {</w:t>
        <w:br/>
        <w:t xml:space="preserve">                                setState(() {</w:t>
        <w:br/>
        <w:t xml:space="preserve">                                  _obscurePassword = !_obscurePassword;</w:t>
        <w:br/>
        <w:t xml:space="preserve">                                });</w:t>
        <w:br/>
        <w:t xml:space="preserve">                              },</w:t>
        <w:br/>
        <w:t xml:space="preserve">                            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enter a password';</w:t>
        <w:br/>
        <w:t xml:space="preserve">                            }</w:t>
        <w:br/>
        <w:t xml:space="preserve">                            if (value.length &lt; 6) {</w:t>
        <w:br/>
        <w:t xml:space="preserve">                              return 'Password must be at least 6 characters';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16),</w:t>
        <w:br/>
        <w:t xml:space="preserve">                        </w:t>
        <w:br/>
        <w:t xml:space="preserve">                        // Confirm Password Field</w:t>
        <w:br/>
        <w:t xml:space="preserve">                        TextFormField(</w:t>
        <w:br/>
        <w:t xml:space="preserve">                          controller: _confirmPasswordController,</w:t>
        <w:br/>
        <w:t xml:space="preserve">                          obscureText: _obscureConfirmPassword,</w:t>
        <w:br/>
        <w:t xml:space="preserve">                          decoration: InputDecoration(</w:t>
        <w:br/>
        <w:t xml:space="preserve">                            labelText: 'Confirm Password',</w:t>
        <w:br/>
        <w:t xml:space="preserve">                            prefixIcon: const Icon(Icons.lock_outline),</w:t>
        <w:br/>
        <w:t xml:space="preserve">                            suffixIcon: IconButton(</w:t>
        <w:br/>
        <w:t xml:space="preserve">                              icon: Icon(</w:t>
        <w:br/>
        <w:t xml:space="preserve">                                _obscureConfirmPassword</w:t>
        <w:br/>
        <w:t xml:space="preserve">                                    ? Icons.visibility_off</w:t>
        <w:br/>
        <w:t xml:space="preserve">                                    : Icons.visibility,</w:t>
        <w:br/>
        <w:t xml:space="preserve">                              ),</w:t>
        <w:br/>
        <w:t xml:space="preserve">                              onPressed: () {</w:t>
        <w:br/>
        <w:t xml:space="preserve">                                setState(() {</w:t>
        <w:br/>
        <w:t xml:space="preserve">                                  _obscureConfirmPassword = !_obscureConfirmPassword;</w:t>
        <w:br/>
        <w:t xml:space="preserve">                                });</w:t>
        <w:br/>
        <w:t xml:space="preserve">                              },</w:t>
        <w:br/>
        <w:t xml:space="preserve">                            ),</w:t>
        <w:br/>
        <w:t xml:space="preserve">                          ),</w:t>
        <w:br/>
        <w:t xml:space="preserve">                          validator: (value) {</w:t>
        <w:br/>
        <w:t xml:space="preserve">                            if (value == null || value.isEmpty) {</w:t>
        <w:br/>
        <w:t xml:space="preserve">                              return 'Please confirm your password';</w:t>
        <w:br/>
        <w:t xml:space="preserve">                            }</w:t>
        <w:br/>
        <w:t xml:space="preserve">                            if (value != _passwordController.text) {</w:t>
        <w:br/>
        <w:t xml:space="preserve">                              return 'Passwords do not match';</w:t>
        <w:br/>
        <w:t xml:space="preserve">                            }</w:t>
        <w:br/>
        <w:t xml:space="preserve">                            return null;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24),</w:t>
        <w:br/>
        <w:t xml:space="preserve">                        </w:t>
        <w:br/>
        <w:t xml:space="preserve">                        // Error Message</w:t>
        <w:br/>
        <w:t xml:space="preserve">                        Consumer&lt;AuthProvider&gt;(</w:t>
        <w:br/>
        <w:t xml:space="preserve">                          builder: (context, authProvider, child) {</w:t>
        <w:br/>
        <w:t xml:space="preserve">                            if (authProvider.errorMessage != null) {</w:t>
        <w:br/>
        <w:t xml:space="preserve">                              return Container(</w:t>
        <w:br/>
        <w:t xml:space="preserve">                                padding: const EdgeInsets.all(12),</w:t>
        <w:br/>
        <w:t xml:space="preserve">                                decoration: BoxDecoration(</w:t>
        <w:br/>
        <w:t xml:space="preserve">                                  color: Colors.red.shade50,</w:t>
        <w:br/>
        <w:t xml:space="preserve">                                  borderRadius: BorderRadius.circular(8),</w:t>
        <w:br/>
        <w:t xml:space="preserve">                                  border: Border.all(color: Colors.red.shade200),</w:t>
        <w:br/>
        <w:t xml:space="preserve">                                ),</w:t>
        <w:br/>
        <w:t xml:space="preserve">                                child: Text(</w:t>
        <w:br/>
        <w:t xml:space="preserve">                                  authProvider.errorMessage!,</w:t>
        <w:br/>
        <w:t xml:space="preserve">                                  style: AppTheme.bodyMedium.copyWith(</w:t>
        <w:br/>
        <w:t xml:space="preserve">                                    color: Colors.red.shade700,</w:t>
        <w:br/>
        <w:t xml:space="preserve">                                  ),</w:t>
        <w:br/>
        <w:t xml:space="preserve">                                ),</w:t>
        <w:br/>
        <w:t xml:space="preserve">                              );</w:t>
        <w:br/>
        <w:t xml:space="preserve">                            }</w:t>
        <w:br/>
        <w:t xml:space="preserve">                            return const SizedBox.shrink();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24),</w:t>
        <w:br/>
        <w:t xml:space="preserve">                        </w:t>
        <w:br/>
        <w:t xml:space="preserve">                        // Register Button</w:t>
        <w:br/>
        <w:t xml:space="preserve">                        Consumer&lt;AuthProvider&gt;(</w:t>
        <w:br/>
        <w:t xml:space="preserve">                          builder: (context, authProvider, child) {</w:t>
        <w:br/>
        <w:t xml:space="preserve">                            return GradientButton(</w:t>
        <w:br/>
        <w:t xml:space="preserve">                              onPressed: authProvider.isLoading ? null : _register,</w:t>
        <w:br/>
        <w:t xml:space="preserve">                              child: authProvider.isLoading</w:t>
        <w:br/>
        <w:t xml:space="preserve">                                  ? const SizedBox(</w:t>
        <w:br/>
        <w:t xml:space="preserve">                                      height: 20,</w:t>
        <w:br/>
        <w:t xml:space="preserve">                                      width: 20,</w:t>
        <w:br/>
        <w:t xml:space="preserve">                                      child: CircularProgressIndicator(</w:t>
        <w:br/>
        <w:t xml:space="preserve">                                        strokeWidth: 2,</w:t>
        <w:br/>
        <w:t xml:space="preserve">                                        valueColor: AlwaysStoppedAnimation&lt;Color&gt;(</w:t>
        <w:br/>
        <w:t xml:space="preserve">                                          Colors.white,</w:t>
        <w:br/>
        <w:t xml:space="preserve">                                        ),</w:t>
        <w:br/>
        <w:t xml:space="preserve">                                      ),</w:t>
        <w:br/>
        <w:t xml:space="preserve">                                    )</w:t>
        <w:br/>
        <w:t xml:space="preserve">                                  : Text(</w:t>
        <w:br/>
        <w:t xml:space="preserve">                                      'Create Account',</w:t>
        <w:br/>
        <w:t xml:space="preserve">                                      style: AppTheme.bodyLarge.copyWith(</w:t>
        <w:br/>
        <w:t xml:space="preserve">                                        color: Colors.white,</w:t>
        <w:br/>
        <w:t xml:space="preserve">                                        fontWeight: FontWeight.w600,</w:t>
        <w:br/>
        <w:t xml:space="preserve">                                      ),</w:t>
        <w:br/>
        <w:t xml:space="preserve">                                    ),</w:t>
        <w:br/>
        <w:t xml:space="preserve">                            );</w:t>
        <w:br/>
        <w:t xml:space="preserve">                          },</w:t>
        <w:br/>
        <w:t xml:space="preserve">                        ),</w:t>
        <w:br/>
        <w:t xml:space="preserve">                        </w:t>
        <w:br/>
        <w:t xml:space="preserve">                        const SizedBox(height: 16),</w:t>
        <w:br/>
        <w:t xml:space="preserve">                        </w:t>
        <w:br/>
        <w:t xml:space="preserve">                        // Terms and Privacy</w:t>
        <w:br/>
        <w:t xml:space="preserve">                        Text(</w:t>
        <w:br/>
        <w:t xml:space="preserve">                          'By creating an account, you agree to our Terms of Service and Privacy Policy',</w:t>
        <w:br/>
        <w:t xml:space="preserve">                          style: AppTheme.caption.copyWith(</w:t>
        <w:br/>
        <w:t xml:space="preserve">                            color: AppTheme.darkGray,</w:t>
        <w:br/>
        <w:t xml:space="preserve">                          ),</w:t>
        <w:br/>
        <w:t xml:space="preserve">                          textAlign: TextAlign.center,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lib\screens\chat\chat_screen.dart</w:t>
      </w:r>
    </w:p>
    <w:p>
      <w:r>
        <w:t>import 'package:flutter/material.dart';</w:t>
        <w:br/>
        <w:t>import 'package:provider/provider.dart';</w:t>
        <w:br/>
        <w:t>import 'package:cloud_firestore/cloud_firestore.dart';</w:t>
        <w:br/>
        <w:t>import '../../providers/auth_provider.dart';</w:t>
        <w:br/>
        <w:t>import '../../services/chat_service.dart';</w:t>
        <w:br/>
        <w:t>import '../../utils/app_theme.dart';</w:t>
        <w:br/>
        <w:br/>
        <w:t>class ChatScreen extends StatefulWidget {</w:t>
        <w:br/>
        <w:t xml:space="preserve">  final String receiverId;</w:t>
        <w:br/>
        <w:t xml:space="preserve">  final String receiverName;</w:t>
        <w:br/>
        <w:br/>
        <w:t xml:space="preserve">  const ChatScreen({</w:t>
        <w:br/>
        <w:t xml:space="preserve">    super.key,</w:t>
        <w:br/>
        <w:t xml:space="preserve">    required this.receiverId,</w:t>
        <w:br/>
        <w:t xml:space="preserve">    required this.receiverName,</w:t>
        <w:br/>
        <w:t xml:space="preserve">  });</w:t>
        <w:br/>
        <w:br/>
        <w:t xml:space="preserve">  @override</w:t>
        <w:br/>
        <w:t xml:space="preserve">  State&lt;ChatScreen&gt; createState() =&gt; _ChatScreenState();</w:t>
        <w:br/>
        <w:t>}</w:t>
        <w:br/>
        <w:br/>
        <w:t>class _ChatScreenState extends State&lt;ChatScreen&gt; {</w:t>
        <w:br/>
        <w:t xml:space="preserve">  final TextEditingController _messageController = TextEditingController();</w:t>
        <w:br/>
        <w:t xml:space="preserve">  final ScrollController _scrollController = ScrollController();</w:t>
        <w:br/>
        <w:t xml:space="preserve">  final ChatService _chatService = ChatService();</w:t>
        <w:br/>
        <w:br/>
        <w:t xml:space="preserve">  @override</w:t>
        <w:br/>
        <w:t xml:space="preserve">  void dispose() {</w:t>
        <w:br/>
        <w:t xml:space="preserve">    _messageController.dispose();</w:t>
        <w:br/>
        <w:t xml:space="preserve">    _scrollController.dispose();</w:t>
        <w:br/>
        <w:t xml:space="preserve">    super.dispose();</w:t>
        <w:br/>
        <w:t xml:space="preserve">  }</w:t>
        <w:br/>
        <w:br/>
        <w:t xml:space="preserve">  void _scrollToBottom() {</w:t>
        <w:br/>
        <w:t xml:space="preserve">    if (_scrollController.hasClients) {</w:t>
        <w:br/>
        <w:t xml:space="preserve">      _scrollController.animateTo(</w:t>
        <w:br/>
        <w:t xml:space="preserve">        _scrollController.position.maxScrollExtent,</w:t>
        <w:br/>
        <w:t xml:space="preserve">        duration: const Duration(milliseconds: 300),</w:t>
        <w:br/>
        <w:t xml:space="preserve">        curve: Curves.easeOut,</w:t>
        <w:br/>
        <w:t xml:space="preserve">      );</w:t>
        <w:br/>
        <w:t xml:space="preserve">    }</w:t>
        <w:br/>
        <w:t xml:space="preserve">  }</w:t>
        <w:br/>
        <w:br/>
        <w:t xml:space="preserve">  void _sendMessage() {</w:t>
        <w:br/>
        <w:t xml:space="preserve">    final authProvider = Provider.of&lt;AuthProvider&gt;(context, listen: false);</w:t>
        <w:br/>
        <w:t xml:space="preserve">    final currentUserId = authProvider.user?.uid;</w:t>
        <w:br/>
        <w:t xml:space="preserve">    </w:t>
        <w:br/>
        <w:t xml:space="preserve">    if (_messageController.text.trim().isEmpty || currentUserId == null || currentUserId.isEmpty) {</w:t>
        <w:br/>
        <w:t xml:space="preserve">      return;</w:t>
        <w:br/>
        <w:t xml:space="preserve">    }</w:t>
        <w:br/>
        <w:br/>
        <w:t xml:space="preserve">    final message = _messageController.text.trim();</w:t>
        <w:br/>
        <w:t xml:space="preserve">    _messageController.clear();</w:t>
        <w:br/>
        <w:br/>
        <w:t xml:space="preserve">    _chatService.sendMessage(widget.receiverId, message, currentUserId).then((_) {</w:t>
        <w:br/>
        <w:t xml:space="preserve">      // Scroll to bottom after sending message</w:t>
        <w:br/>
        <w:t xml:space="preserve">      WidgetsBinding.instance.addPostFrameCallback((_) =&gt; _scrollToBottom());</w:t>
        <w:br/>
        <w:t xml:space="preserve">    }).catchError((error) {</w:t>
        <w:br/>
        <w:t xml:space="preserve">      ScaffoldMessenger.of(context).showSnackBar(</w:t>
        <w:br/>
        <w:t xml:space="preserve">        SnackBar(</w:t>
        <w:br/>
        <w:t xml:space="preserve">          content: Text('Failed to send message: $error'),</w:t>
        <w:br/>
        <w:t xml:space="preserve">          backgroundColor: Colors.red,</w:t>
        <w:br/>
        <w:t xml:space="preserve">        ),</w:t>
        <w:br/>
        <w:t xml:space="preserve">      );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final authProvider = Provider.of&lt;AuthProvider&gt;(context);</w:t>
        <w:br/>
        <w:t xml:space="preserve">    final currentUserId = authProvider.user?.uid;</w:t>
        <w:br/>
        <w:br/>
        <w:t xml:space="preserve">    if (currentUserId == null || currentUserId.isEmpty || !authProvider.isAuthenticated) {</w:t>
        <w:br/>
        <w:t xml:space="preserve">      return Scaffold(</w:t>
        <w:br/>
        <w:t xml:space="preserve">        appBar: AppBar(</w:t>
        <w:br/>
        <w:t xml:space="preserve">          title: const Text('Chat'),</w:t>
        <w:br/>
        <w:t xml:space="preserve">          backgroundColor: AppTheme.primaryGreen,</w:t>
        <w:br/>
        <w:t xml:space="preserve">          foregroundColor: Colors.white,</w:t>
        <w:br/>
        <w:t xml:space="preserve">        ),</w:t>
        <w:br/>
        <w:t xml:space="preserve">        body: const Center(</w:t>
        <w:br/>
        <w:t xml:space="preserve">          child: Text('Please log in to use chat'),</w:t>
        <w:br/>
        <w:t xml:space="preserve">        ),</w:t>
        <w:br/>
        <w:t xml:space="preserve">      );</w:t>
        <w:br/>
        <w:t xml:space="preserve">    }</w:t>
        <w:br/>
        <w:br/>
        <w:t xml:space="preserve">    return Scaffold(</w:t>
        <w:br/>
        <w:t xml:space="preserve">      backgroundColor: AppTheme.lightGray,</w:t>
        <w:br/>
        <w:t xml:space="preserve">      appBar: AppBar(</w:t>
        <w:br/>
        <w:t xml:space="preserve">        backgroundColor: AppTheme.primaryGreen,</w:t>
        <w:br/>
        <w:t xml:space="preserve">        foregroundColor: Colors.white,</w:t>
        <w:br/>
        <w:t xml:space="preserve">        elevation: 0,</w:t>
        <w:br/>
        <w:t xml:space="preserve">        title: Row(</w:t>
        <w:br/>
        <w:t xml:space="preserve">          children: [</w:t>
        <w:br/>
        <w:t xml:space="preserve">            CircleAvatar(</w:t>
        <w:br/>
        <w:t xml:space="preserve">              radius: 20,</w:t>
        <w:br/>
        <w:t xml:space="preserve">              backgroundColor: Colors.white,</w:t>
        <w:br/>
        <w:t xml:space="preserve">              child: Text(</w:t>
        <w:br/>
        <w:t xml:space="preserve">                widget.receiverName[0].toUpperCase(),</w:t>
        <w:br/>
        <w:t xml:space="preserve">                style: TextStyle(</w:t>
        <w:br/>
        <w:t xml:space="preserve">                  color: AppTheme.primaryGreen,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const SizedBox(width: 12),</w:t>
        <w:br/>
        <w:t xml:space="preserve">            Expanded(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Text(</w:t>
        <w:br/>
        <w:t xml:space="preserve">                    widget.receiverName,</w:t>
        <w:br/>
        <w:t xml:space="preserve">                    style: const TextStyle(</w:t>
        <w:br/>
        <w:t xml:space="preserve">                      fontSize: 16,</w:t>
        <w:br/>
        <w:t xml:space="preserve">                      fontWeight: FontWeight.w600,</w:t>
        <w:br/>
        <w:t xml:space="preserve">                    ),</w:t>
        <w:br/>
        <w:t xml:space="preserve">                  ),</w:t>
        <w:br/>
        <w:t xml:space="preserve">                  Text(</w:t>
        <w:br/>
        <w:t xml:space="preserve">                    'Farmer',</w:t>
        <w:br/>
        <w:t xml:space="preserve">                    style: TextStyle(</w:t>
        <w:br/>
        <w:t xml:space="preserve">                      fontSize: 12,</w:t>
        <w:br/>
        <w:t xml:space="preserve">                      color: Colors.white.withOpacity(0.8),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actions: [</w:t>
        <w:br/>
        <w:t xml:space="preserve">          IconButton(</w:t>
        <w:br/>
        <w:t xml:space="preserve">            icon: const Icon(Icons.phone),</w:t>
        <w:br/>
        <w:t xml:space="preserve">            onPressed: () {</w:t>
        <w:br/>
        <w:t xml:space="preserve">              ScaffoldMessenger.of(context).showSnackBar(</w:t>
        <w:br/>
        <w:t xml:space="preserve">                const SnackBar(content: Text('Call feature coming soon!')),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  IconButton(</w:t>
        <w:br/>
        <w:t xml:space="preserve">            icon: const Icon(Icons.more_vert),</w:t>
        <w:br/>
        <w:t xml:space="preserve">            onPressed: () {</w:t>
        <w:br/>
        <w:t xml:space="preserve">              // Show more options</w:t>
        <w:br/>
        <w:t xml:space="preserve">            },</w:t>
        <w:br/>
        <w:t xml:space="preserve">          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Expanded(</w:t>
        <w:br/>
        <w:t xml:space="preserve">            child: StreamBuilder&lt;QuerySnapshot&gt;(</w:t>
        <w:br/>
        <w:t xml:space="preserve">              stream: _chatService.getMessages(currentUserId, widget.receiverId),</w:t>
        <w:br/>
        <w:t xml:space="preserve">              builder: (context, snapshot) {</w:t>
        <w:br/>
        <w:t xml:space="preserve">                if (snapshot.hasError) {</w:t>
        <w:br/>
        <w:t xml:space="preserve">                  return Center(</w:t>
        <w:br/>
        <w:t xml:space="preserve">                    child: Column(</w:t>
        <w:br/>
        <w:t xml:space="preserve">                      mainAxisAlignment: MainAxisAlignment.center,</w:t>
        <w:br/>
        <w:t xml:space="preserve">                      children: [</w:t>
        <w:br/>
        <w:t xml:space="preserve">                        const Icon(Icons.error, color: Colors.red, size: 48),</w:t>
        <w:br/>
        <w:t xml:space="preserve">                        const SizedBox(height: 16),</w:t>
        <w:br/>
        <w:t xml:space="preserve">                        Text('Error: ${snapshot.error}'),</w:t>
        <w:br/>
        <w:t xml:space="preserve">                        const SizedBox(height: 16),</w:t>
        <w:br/>
        <w:t xml:space="preserve">                        ElevatedButton(</w:t>
        <w:br/>
        <w:t xml:space="preserve">                          onPressed: () {</w:t>
        <w:br/>
        <w:t xml:space="preserve">                            setState(() {}); // Refresh</w:t>
        <w:br/>
        <w:t xml:space="preserve">                          },</w:t>
        <w:br/>
        <w:t xml:space="preserve">                          child: const Text('Retry'),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);</w:t>
        <w:br/>
        <w:t xml:space="preserve">                }</w:t>
        <w:br/>
        <w:br/>
        <w:t xml:space="preserve">                if (snapshot.connectionState == ConnectionState.waiting) {</w:t>
        <w:br/>
        <w:t xml:space="preserve">                  return const Center(child: CircularProgressIndicator());</w:t>
        <w:br/>
        <w:t xml:space="preserve">                }</w:t>
        <w:br/>
        <w:br/>
        <w:t xml:space="preserve">                if (!snapshot.hasData || snapshot.data!.docs.isEmpty) {</w:t>
        <w:br/>
        <w:t xml:space="preserve">                  return _buildEmptyState();</w:t>
        <w:br/>
        <w:t xml:space="preserve">                }</w:t>
        <w:br/>
        <w:br/>
        <w:t xml:space="preserve">                final messages = snapshot.data!.docs;</w:t>
        <w:br/>
        <w:br/>
        <w:t xml:space="preserve">                // Auto-scroll to bottom when new messages arrive</w:t>
        <w:br/>
        <w:t xml:space="preserve">                WidgetsBinding.instance.addPostFrameCallback((_) =&gt; _scrollToBottom());</w:t>
        <w:br/>
        <w:br/>
        <w:t xml:space="preserve">                return ListView.builder(</w:t>
        <w:br/>
        <w:t xml:space="preserve">                  controller: _scrollController,</w:t>
        <w:br/>
        <w:t xml:space="preserve">                  padding: const EdgeInsets.symmetric(horizontal: 16, vertical: 8),</w:t>
        <w:br/>
        <w:t xml:space="preserve">                  itemCount: messages.length,</w:t>
        <w:br/>
        <w:t xml:space="preserve">                  itemBuilder: (context, index) {</w:t>
        <w:br/>
        <w:t xml:space="preserve">                    final messageData = messages[index].data() as Map&lt;String, dynamic&gt;;</w:t>
        <w:br/>
        <w:t xml:space="preserve">                    final isMe = messageData['senderId'] == currentUserId;</w:t>
        <w:br/>
        <w:t xml:space="preserve">                    return _buildMessageBubble(messageData, isMe);</w:t>
        <w:br/>
        <w:t xml:space="preserve">                  },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      ),</w:t>
        <w:br/>
        <w:t xml:space="preserve">          _buildMessageInput(),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_buildEmptyState() {</w:t>
        <w:br/>
        <w:t xml:space="preserve">    return Center(</w:t>
        <w:br/>
        <w:t xml:space="preserve">      child: Column(</w:t>
        <w:br/>
        <w:t xml:space="preserve">        mainAxisAlignment: MainAxisAlignment.center,</w:t>
        <w:br/>
        <w:t xml:space="preserve">        children: [</w:t>
        <w:br/>
        <w:t xml:space="preserve">          Icon(</w:t>
        <w:br/>
        <w:t xml:space="preserve">            Icons.chat_bubble_outline,</w:t>
        <w:br/>
        <w:t xml:space="preserve">            size: 64,</w:t>
        <w:br/>
        <w:t xml:space="preserve">            color: AppTheme.mediumGray,</w:t>
        <w:br/>
        <w:t xml:space="preserve">          ),</w:t>
        <w:br/>
        <w:t xml:space="preserve">          const SizedBox(height: 16),</w:t>
        <w:br/>
        <w:t xml:space="preserve">          Text(</w:t>
        <w:br/>
        <w:t xml:space="preserve">            'Start a conversation',</w:t>
        <w:br/>
        <w:t xml:space="preserve">            style: AppTheme.heading3.copyWith(color: AppTheme.darkGray),</w:t>
        <w:br/>
        <w:t xml:space="preserve">          ),</w:t>
        <w:br/>
        <w:t xml:space="preserve">          const SizedBox(height: 8),</w:t>
        <w:br/>
        <w:t xml:space="preserve">          Text(</w:t>
        <w:br/>
        <w:t xml:space="preserve">            'Send a message to ${widget.receiverName}',</w:t>
        <w:br/>
        <w:t xml:space="preserve">            style: AppTheme.bodyMedium.copyWith(color: AppTheme.mediumGray),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_buildMessageBubble(Map&lt;String, dynamic&gt; messageData, bool isMe) {</w:t>
        <w:br/>
        <w:t xml:space="preserve">    final message = messageData['message'] ?? '';</w:t>
        <w:br/>
        <w:t xml:space="preserve">    final timestamp = messageData['timestamp'] as Timestamp?;</w:t>
        <w:br/>
        <w:t xml:space="preserve">    final time = timestamp?.toDate() ?? DateTime.now();</w:t>
        <w:br/>
        <w:br/>
        <w:t xml:space="preserve">    return Padding(</w:t>
        <w:br/>
        <w:t xml:space="preserve">      padding: const EdgeInsets.symmetric(vertical: 4),</w:t>
        <w:br/>
        <w:t xml:space="preserve">      child: Row(</w:t>
        <w:br/>
        <w:t xml:space="preserve">        mainAxisAlignment: isMe ? MainAxisAlignment.end : MainAxisAlignment.start,</w:t>
        <w:br/>
        <w:t xml:space="preserve">        crossAxisAlignment: CrossAxisAlignment.end,</w:t>
        <w:br/>
        <w:t xml:space="preserve">        children: [</w:t>
        <w:br/>
        <w:t xml:space="preserve">          if (!isMe) ...[</w:t>
        <w:br/>
        <w:t xml:space="preserve">            CircleAvatar(</w:t>
        <w:br/>
        <w:t xml:space="preserve">              radius: 16,</w:t>
        <w:br/>
        <w:t xml:space="preserve">              backgroundColor: AppTheme.primaryGreen,</w:t>
        <w:br/>
        <w:t xml:space="preserve">              child: Text(</w:t>
        <w:br/>
        <w:t xml:space="preserve">                widget.receiverName[0].toUpperCase(),</w:t>
        <w:br/>
        <w:t xml:space="preserve">                style: const TextStyle(</w:t>
        <w:br/>
        <w:t xml:space="preserve">                  color: Colors.white,</w:t>
        <w:br/>
        <w:t xml:space="preserve">                  fontSize: 12,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const SizedBox(width: 8),</w:t>
        <w:br/>
        <w:t xml:space="preserve">          ],</w:t>
        <w:br/>
        <w:t xml:space="preserve">          Flexible(</w:t>
        <w:br/>
        <w:t xml:space="preserve">            child: Container(</w:t>
        <w:br/>
        <w:t xml:space="preserve">              padding: const EdgeInsets.symmetric(horizontal: 16, vertical: 12),</w:t>
        <w:br/>
        <w:t xml:space="preserve">              decoration: BoxDecoration(</w:t>
        <w:br/>
        <w:t xml:space="preserve">                color: isMe ? AppTheme.primaryGreen : Colors.white,</w:t>
        <w:br/>
        <w:t xml:space="preserve">                borderRadius: BorderRadius.only(</w:t>
        <w:br/>
        <w:t xml:space="preserve">                  topLeft: const Radius.circular(20),</w:t>
        <w:br/>
        <w:t xml:space="preserve">                  topRight: const Radius.circular(20),</w:t>
        <w:br/>
        <w:t xml:space="preserve">                  bottomLeft: Radius.circular(isMe ? 20 : 4),</w:t>
        <w:br/>
        <w:t xml:space="preserve">                  bottomRight: Radius.circular(isMe ? 4 : 20),</w:t>
        <w:br/>
        <w:t xml:space="preserve">                ),</w:t>
        <w:br/>
        <w:t xml:space="preserve">                boxShadow: [</w:t>
        <w:br/>
        <w:t xml:space="preserve">                  BoxShadow(</w:t>
        <w:br/>
        <w:t xml:space="preserve">                    color: Colors.black.withOpacity(0.1),</w:t>
        <w:br/>
        <w:t xml:space="preserve">                    blurRadius: 4,</w:t>
        <w:br/>
        <w:t xml:space="preserve">                    offset: const Offset(0, 2),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Text(</w:t>
        <w:br/>
        <w:t xml:space="preserve">                    message,</w:t>
        <w:br/>
        <w:t xml:space="preserve">                    style: AppTheme.bodyMedium.copyWith(</w:t>
        <w:br/>
        <w:t xml:space="preserve">                      color: isMe ? Colors.white : AppTheme.darkGray,</w:t>
        <w:br/>
        <w:t xml:space="preserve">                      height: 1.3,</w:t>
        <w:br/>
        <w:t xml:space="preserve">                    ),</w:t>
        <w:br/>
        <w:t xml:space="preserve">                  ),</w:t>
        <w:br/>
        <w:t xml:space="preserve">                  const SizedBox(height: 4),</w:t>
        <w:br/>
        <w:t xml:space="preserve">                  Text(</w:t>
        <w:br/>
        <w:t xml:space="preserve">                    _formatTime(time),</w:t>
        <w:br/>
        <w:t xml:space="preserve">                    style: AppTheme.caption.copyWith(</w:t>
        <w:br/>
        <w:t xml:space="preserve">                      color: isMe </w:t>
        <w:br/>
        <w:t xml:space="preserve">                          ? Colors.white.withOpacity(0.8) </w:t>
        <w:br/>
        <w:t xml:space="preserve">                          : AppTheme.mediumGray,</w:t>
        <w:br/>
        <w:t xml:space="preserve">                      fontSize: 11,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if (isMe) const SizedBox(width: 50), // Space to prevent messages from reaching edge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_buildMessageInput() {</w:t>
        <w:br/>
        <w:t xml:space="preserve">    return Container(</w:t>
        <w:br/>
        <w:t xml:space="preserve">      padding: const EdgeInsets.all(16),</w:t>
        <w:br/>
        <w:t xml:space="preserve">      decoration: BoxDecoration(</w:t>
        <w:br/>
        <w:t xml:space="preserve">        color: Colors.white,</w:t>
        <w:br/>
        <w:t xml:space="preserve">        boxShadow: [</w:t>
        <w:br/>
        <w:t xml:space="preserve">          BoxShadow(</w:t>
        <w:br/>
        <w:t xml:space="preserve">            color: Colors.black.withOpacity(0.1),</w:t>
        <w:br/>
        <w:t xml:space="preserve">            blurRadius: 4,</w:t>
        <w:br/>
        <w:t xml:space="preserve">            offset: const Offset(0, -2),</w:t>
        <w:br/>
        <w:t xml:space="preserve">          ),</w:t>
        <w:br/>
        <w:t xml:space="preserve">        ],</w:t>
        <w:br/>
        <w:t xml:space="preserve">      ),</w:t>
        <w:br/>
        <w:t xml:space="preserve">      child: SafeArea(</w:t>
        <w:br/>
        <w:t xml:space="preserve">        child: Row(</w:t>
        <w:br/>
        <w:t xml:space="preserve">          children: [</w:t>
        <w:br/>
        <w:t xml:space="preserve">            Expanded(</w:t>
        <w:br/>
        <w:t xml:space="preserve">              child: Container(</w:t>
        <w:br/>
        <w:t xml:space="preserve">                decoration: BoxDecoration(</w:t>
        <w:br/>
        <w:t xml:space="preserve">                  color: AppTheme.lightGray,</w:t>
        <w:br/>
        <w:t xml:space="preserve">                  borderRadius: BorderRadius.circular(24),</w:t>
        <w:br/>
        <w:t xml:space="preserve">                ),</w:t>
        <w:br/>
        <w:t xml:space="preserve">                child: TextField(</w:t>
        <w:br/>
        <w:t xml:space="preserve">                  controller: _messageController,</w:t>
        <w:br/>
        <w:t xml:space="preserve">                  decoration: const InputDecoration(</w:t>
        <w:br/>
        <w:t xml:space="preserve">                    hintText: 'Type a message...',</w:t>
        <w:br/>
        <w:t xml:space="preserve">                    border: InputBorder.none,</w:t>
        <w:br/>
        <w:t xml:space="preserve">                    contentPadding: EdgeInsets.symmetric(</w:t>
        <w:br/>
        <w:t xml:space="preserve">                      horizontal: 20,</w:t>
        <w:br/>
        <w:t xml:space="preserve">                      vertical: 12,</w:t>
        <w:br/>
        <w:t xml:space="preserve">                    ),</w:t>
        <w:br/>
        <w:t xml:space="preserve">                  ),</w:t>
        <w:br/>
        <w:t xml:space="preserve">                  maxLines: null,</w:t>
        <w:br/>
        <w:t xml:space="preserve">                  textCapitalization: TextCapitalization.sentences,</w:t>
        <w:br/>
        <w:t xml:space="preserve">                  onSubmitted: (_) =&gt; _sendMessage(),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const SizedBox(width: 12),</w:t>
        <w:br/>
        <w:t xml:space="preserve">            Container(</w:t>
        <w:br/>
        <w:t xml:space="preserve">              decoration: BoxDecoration(</w:t>
        <w:br/>
        <w:t xml:space="preserve">                color: AppTheme.primaryGreen,</w:t>
        <w:br/>
        <w:t xml:space="preserve">                shape: BoxShape.circle,</w:t>
        <w:br/>
        <w:t xml:space="preserve">              ),</w:t>
        <w:br/>
        <w:t xml:space="preserve">              child: IconButton(</w:t>
        <w:br/>
        <w:t xml:space="preserve">                onPressed: _sendMessage,</w:t>
        <w:br/>
        <w:t xml:space="preserve">                icon: const Icon(</w:t>
        <w:br/>
        <w:t xml:space="preserve">                  Icons.send,</w:t>
        <w:br/>
        <w:t xml:space="preserve">                  color: Colors.white,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String _formatTime(DateTime time) {</w:t>
        <w:br/>
        <w:t xml:space="preserve">    final now = DateTime.now();</w:t>
        <w:br/>
        <w:t xml:space="preserve">    final difference = now.difference(time);</w:t>
        <w:br/>
        <w:br/>
        <w:t xml:space="preserve">    if (difference.inMinutes &lt; 1) {</w:t>
        <w:br/>
        <w:t xml:space="preserve">      return 'Now';</w:t>
        <w:br/>
        <w:t xml:space="preserve">    } else if (difference.inHours &lt; 1) {</w:t>
        <w:br/>
        <w:t xml:space="preserve">      return '${difference.inMinutes}m ago';</w:t>
        <w:br/>
        <w:t xml:space="preserve">    } else if (difference.inDays &lt; 1) {</w:t>
        <w:br/>
        <w:t xml:space="preserve">      return '${time.hour.toString().padLeft(2, '0')}:${time.minute.toString().padLeft(2, '0')}';</w:t>
        <w:br/>
        <w:t xml:space="preserve">    } else if (difference.inDays &lt; 7) {</w:t>
        <w:br/>
        <w:t xml:space="preserve">      const days = ['Mon', 'Tue', 'Wed', 'Thu', 'Fri', 'Sat', 'Sun'];</w:t>
        <w:br/>
        <w:t xml:space="preserve">      return '${days[time.weekday - 1]} ${time.hour.toString().padLeft(2, '0')}:${time.minute.toString().padLeft(2, '0')}';</w:t>
        <w:br/>
        <w:t xml:space="preserve">    } else {</w:t>
        <w:br/>
        <w:t xml:space="preserve">      return '${time.day}/${time.month}/${time.year}';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File: lib\screens\home\home_screen.dart</w:t>
      </w:r>
    </w:p>
    <w:p>
      <w:r>
        <w:t>import 'package:flutter/material.dart';</w:t>
        <w:br/>
        <w:t>import 'package:provider/provider.dart';</w:t>
        <w:br/>
        <w:t>import '../../providers/auth_provider.dart';</w:t>
        <w:br/>
        <w:t>import '../../utils/app_theme.dart';</w:t>
        <w:br/>
        <w:t>import '../ai_prediction/ai_prediction_screen.dart';</w:t>
        <w:br/>
        <w:t>import '../auth/login_screen.dart';</w:t>
        <w:br/>
        <w:t>import '../notifications/notifications_screen.dart';</w:t>
        <w:br/>
        <w:t>import '../../widgets/glassmorphism_card.dart';</w:t>
        <w:br/>
        <w:br/>
        <w:t>class HomeScreen extends StatefulWidget {</w:t>
        <w:br/>
        <w:t xml:space="preserve">  final VoidCallback? onMenuTap;</w:t>
        <w:br/>
        <w:t xml:space="preserve">  </w:t>
        <w:br/>
        <w:t xml:space="preserve">  const HomeScreen({super.key, this.onMenuTap});</w:t>
        <w:br/>
        <w:br/>
        <w:t xml:space="preserve">  @override</w:t>
        <w:br/>
        <w:t xml:space="preserve">  State&lt;HomeScreen&gt; createState() =&gt; _HomeScreenState();</w:t>
        <w:br/>
        <w:t>}</w:t>
        <w:br/>
        <w:br/>
        <w:t>class _HomeScreenState extends State&lt;HomeScreen&gt; with TickerProviderStateMixin {</w:t>
        <w:br/>
        <w:t xml:space="preserve">  late AnimationController _animationController;</w:t>
        <w:br/>
        <w:t xml:space="preserve">  late Animation&lt;double&gt; _fadeAnimation;</w:t>
        <w:br/>
        <w:t xml:space="preserve">  late Animation&lt;Offset&gt; _slideAnimation;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_animationController = AnimationController(</w:t>
        <w:br/>
        <w:t xml:space="preserve">      duration: const Duration(milliseconds: 1200),</w:t>
        <w:br/>
        <w:t xml:space="preserve">      vsync: this,</w:t>
        <w:br/>
        <w:t xml:space="preserve">    );</w:t>
        <w:br/>
        <w:t xml:space="preserve">    </w:t>
        <w:br/>
        <w:t xml:space="preserve">    _fadeAnimation = Tween&lt;double&gt;(</w:t>
        <w:br/>
        <w:t xml:space="preserve">      begin: 0.0,</w:t>
        <w:br/>
        <w:t xml:space="preserve">      end: 1.0,</w:t>
        <w:br/>
        <w:t xml:space="preserve">    ).animate(CurvedAnimation(</w:t>
        <w:br/>
        <w:t xml:space="preserve">      parent: _animationController,</w:t>
        <w:br/>
        <w:t xml:space="preserve">      curve: const Interval(0.0, 0.6, curve: Curves.easeOut),</w:t>
        <w:br/>
        <w:t xml:space="preserve">    ));</w:t>
        <w:br/>
        <w:t xml:space="preserve">    </w:t>
        <w:br/>
        <w:t xml:space="preserve">    _slideAnimation = Tween&lt;Offset&gt;(</w:t>
        <w:br/>
        <w:t xml:space="preserve">      begin: const Offset(0, 0.3),</w:t>
        <w:br/>
        <w:t xml:space="preserve">      end: Offset.zero,</w:t>
        <w:br/>
        <w:t xml:space="preserve">    ).animate(CurvedAnimation(</w:t>
        <w:br/>
        <w:t xml:space="preserve">      parent: _animationController,</w:t>
        <w:br/>
        <w:t xml:space="preserve">      curve: const Interval(0.3, 1.0, curve: Curves.easeOut),</w:t>
        <w:br/>
        <w:t xml:space="preserve">    ));</w:t>
        <w:br/>
        <w:t xml:space="preserve">    </w:t>
        <w:br/>
        <w:t xml:space="preserve">    _animationController.forward();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_animationController.dispose();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SafeArea(</w:t>
        <w:br/>
        <w:t xml:space="preserve">          child: Consumer&lt;AuthProvider&gt;(</w:t>
        <w:br/>
        <w:t xml:space="preserve">            builder: (context, authProvider, child) {</w:t>
        <w:br/>
        <w:t xml:space="preserve">              return CustomScrollView(</w:t>
        <w:br/>
        <w:t xml:space="preserve">                slivers: [</w:t>
        <w:br/>
        <w:t xml:space="preserve">                  _buildModernAppBar(context, authProvider),</w:t>
        <w:br/>
        <w:t xml:space="preserve">                  SliverPadding(</w:t>
        <w:br/>
        <w:t xml:space="preserve">                    padding: const EdgeInsets.all(20),</w:t>
        <w:br/>
        <w:t xml:space="preserve">                    sliver: SliverList(</w:t>
        <w:br/>
        <w:t xml:space="preserve">                      delegate: SliverChildListDelegate([</w:t>
        <w:br/>
        <w:t xml:space="preserve">                        FadeTransition(</w:t>
        <w:br/>
        <w:t xml:space="preserve">                          opacity: _fadeAnimation,</w:t>
        <w:br/>
        <w:t xml:space="preserve">                          child: SlideTransition(</w:t>
        <w:br/>
        <w:t xml:space="preserve">                            position: _slideAnimation,</w:t>
        <w:br/>
        <w:t xml:space="preserve">                            child: Column(</w:t>
        <w:br/>
        <w:t xml:space="preserve">                              children: [</w:t>
        <w:br/>
        <w:t xml:space="preserve">                                if (authProvider.isAuthenticated) ...[</w:t>
        <w:br/>
        <w:t xml:space="preserve">                                  _buildWelcomeCard(authProvider),</w:t>
        <w:br/>
        <w:t xml:space="preserve">                                  const SizedBox(height: 24),</w:t>
        <w:br/>
        <w:t xml:space="preserve">                                  if (authProvider.isFarmer) </w:t>
        <w:br/>
        <w:t xml:space="preserve">                                    _buildFarmerActions(context)</w:t>
        <w:br/>
        <w:t xml:space="preserve">                                  else </w:t>
        <w:br/>
        <w:t xml:space="preserve">                                    _buildConsumerActions(context),</w:t>
        <w:br/>
        <w:t xml:space="preserve">                                  const SizedBox(height: 24),</w:t>
        <w:br/>
        <w:t xml:space="preserve">                                ] else ...[</w:t>
        <w:br/>
        <w:t xml:space="preserve">                                  _buildHeroSection(context),</w:t>
        <w:br/>
        <w:t xml:space="preserve">                                  const SizedBox(height: 32),</w:t>
        <w:br/>
        <w:t xml:space="preserve">                                ],</w:t>
        <w:br/>
        <w:t xml:space="preserve">                                </w:t>
        <w:br/>
        <w:t xml:space="preserve">                                _buildFeaturesGrid(context, authProvider),</w:t>
        <w:br/>
        <w:t xml:space="preserve">                                const SizedBox(height: 32),</w:t>
        <w:br/>
        <w:t xml:space="preserve">                                </w:t>
        <w:br/>
        <w:t xml:space="preserve">                                _buildStatsSection(context),</w:t>
        <w:br/>
        <w:t xml:space="preserve">                                const SizedBox(height: 32),</w:t>
        <w:br/>
        <w:t xml:space="preserve">                                </w:t>
        <w:br/>
        <w:t xml:space="preserve">                                if (!authProvider.isAuthenticated) </w:t>
        <w:br/>
        <w:t xml:space="preserve">                                  _buildCallToAction(context),</w:t>
        <w:br/>
        <w:t xml:space="preserve">                                </w:t>
        <w:br/>
        <w:t xml:space="preserve">                                const SizedBox(height: 40),</w:t>
        <w:br/>
        <w:t xml:space="preserve">                              ],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]),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);</w:t>
        <w:br/>
        <w:t xml:space="preserve">            },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_buildModernAppBar(BuildContext context, AuthProvider authProvider) {</w:t>
        <w:br/>
        <w:t xml:space="preserve">    return SliverAppBar(</w:t>
        <w:br/>
        <w:t xml:space="preserve">      expandedHeight: 100.0,</w:t>
        <w:br/>
        <w:t xml:space="preserve">      floating: false,</w:t>
        <w:br/>
        <w:t xml:space="preserve">      pinned: true,</w:t>
        <w:br/>
        <w:t xml:space="preserve">      backgroundColor: Colors.transparent,</w:t>
        <w:br/>
        <w:t xml:space="preserve">      elevation: 0,</w:t>
        <w:br/>
        <w:t xml:space="preserve">      automaticallyImplyLeading: false,</w:t>
        <w:br/>
        <w:t xml:space="preserve">      flexibleSpace: FlexibleSpaceBar(</w:t>
        <w:br/>
        <w:t xml:space="preserve">        background: Container(</w:t>
        <w:br/>
        <w:t xml:space="preserve">          padding: const EdgeInsets.symmetric(horizontal: 20),</w:t>
        <w:br/>
        <w:t xml:space="preserve">          child: SafeArea(</w:t>
        <w:br/>
        <w:t xml:space="preserve">            child: Row(</w:t>
        <w:br/>
        <w:t xml:space="preserve">              children: [</w:t>
        <w:br/>
        <w:t xml:space="preserve">                // MANUAL DRAWER BUTTON</w:t>
        <w:br/>
        <w:t xml:space="preserve">                GestureDetector(</w:t>
        <w:br/>
        <w:t xml:space="preserve">                  onTap: () {</w:t>
        <w:br/>
        <w:t xml:space="preserve">                    widget.onMenuTap?.call();</w:t>
        <w:br/>
        <w:t xml:space="preserve">                  },</w:t>
        <w:br/>
        <w:t xml:space="preserve">                  child: Container(</w:t>
        <w:br/>
        <w:t xml:space="preserve">                    width: 40,</w:t>
        <w:br/>
        <w:t xml:space="preserve">                    height: 40,</w:t>
        <w:br/>
        <w:t xml:space="preserve">                    decoration: BoxDecoration(</w:t>
        <w:br/>
        <w:t xml:space="preserve">                      color: Colors.white.withOpacity(0.9),</w:t>
        <w:br/>
        <w:t xml:space="preserve">                      borderRadius: BorderRadius.circular(12),</w:t>
        <w:br/>
        <w:t xml:space="preserve">                      boxShadow: [</w:t>
        <w:br/>
        <w:t xml:space="preserve">                        BoxShadow(</w:t>
        <w:br/>
        <w:t xml:space="preserve">                          color: Colors.black.withOpacity(0.04),</w:t>
        <w:br/>
        <w:t xml:space="preserve">                          blurRadius: 12,</w:t>
        <w:br/>
        <w:t xml:space="preserve">                          offset: const Offset(0, 5),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  child: Icon(</w:t>
        <w:br/>
        <w:t xml:space="preserve">                      Icons.menu,</w:t>
        <w:br/>
        <w:t xml:space="preserve">                      color: AppTheme.primaryGreen.withOpacity(0.85),</w:t>
        <w:br/>
        <w:t xml:space="preserve">                      size: 20,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const SizedBox(width: 16),</w:t>
        <w:br/>
        <w:t xml:space="preserve">                </w:t>
        <w:br/>
        <w:t xml:space="preserve">                Expanded(</w:t>
        <w:br/>
        <w:t xml:space="preserve">                  child: Column(</w:t>
        <w:br/>
        <w:t xml:space="preserve">                    crossAxisAlignment: CrossAxisAlignment.start,</w:t>
        <w:br/>
        <w:t xml:space="preserve">                    mainAxisAlignment: MainAxisAlignment.center,</w:t>
        <w:br/>
        <w:t xml:space="preserve">                    children: [</w:t>
        <w:br/>
        <w:t xml:space="preserve">                      Text(</w:t>
        <w:br/>
        <w:t xml:space="preserve">                        authProvider.isAuthenticated </w:t>
        <w:br/>
        <w:t xml:space="preserve">                            ? 'Welcome back,'</w:t>
        <w:br/>
        <w:t xml:space="preserve">                            : 'Welcome to',</w:t>
        <w:br/>
        <w:t xml:space="preserve">                        style: AppTheme.bodyMedium.copyWith(</w:t>
        <w:br/>
        <w:t xml:space="preserve">                          color: AppTheme.darkGray,</w:t>
        <w:br/>
        <w:t xml:space="preserve">                          fontWeight: FontWeight.w500,</w:t>
        <w:br/>
        <w:t xml:space="preserve">                        ),</w:t>
        <w:br/>
        <w:t xml:space="preserve">                      ),</w:t>
        <w:br/>
        <w:t xml:space="preserve">                      Text(</w:t>
        <w:br/>
        <w:t xml:space="preserve">                        authProvider.isAuthenticated </w:t>
        <w:br/>
        <w:t xml:space="preserve">                            ? (authProvider.user?.displayName ?? 'User')</w:t>
        <w:br/>
        <w:t xml:space="preserve">                            : 'Green Predict',</w:t>
        <w:br/>
        <w:t xml:space="preserve">                        style: AppTheme.heading3.copyWith(</w:t>
        <w:br/>
        <w:t xml:space="preserve">                          color: AppTheme.primaryGreen,</w:t>
        <w:br/>
        <w:t xml:space="preserve">                          fontWeight: FontWeight.bold,</w:t>
        <w:br/>
        <w:t xml:space="preserve">                        ),</w:t>
        <w:br/>
        <w:t xml:space="preserve">                        overflow: TextOverflow.ellipsis,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  if (authProvider.isAuthenticated)</w:t>
        <w:br/>
        <w:t xml:space="preserve">                  GestureDetector(</w:t>
        <w:br/>
        <w:t xml:space="preserve">                    onTap: () {</w:t>
        <w:br/>
        <w:t xml:space="preserve">                      Navigator.push(</w:t>
        <w:br/>
        <w:t xml:space="preserve">                        context,</w:t>
        <w:br/>
        <w:t xml:space="preserve">                        MaterialPageRoute(</w:t>
        <w:br/>
        <w:t xml:space="preserve">                          builder: (context) =&gt; const NotificationsScreen(),</w:t>
        <w:br/>
        <w:t xml:space="preserve">                        ),</w:t>
        <w:br/>
        <w:t xml:space="preserve">                      );</w:t>
        <w:br/>
        <w:t xml:space="preserve">                    },</w:t>
        <w:br/>
        <w:t xml:space="preserve">                    child: Container(</w:t>
        <w:br/>
        <w:t xml:space="preserve">                      width: 44,</w:t>
        <w:br/>
        <w:t xml:space="preserve">                      height: 44,</w:t>
        <w:br/>
        <w:t xml:space="preserve">                      decoration: BoxDecoration(</w:t>
        <w:br/>
        <w:t xml:space="preserve">                        color: Colors.white.withOpacity(0.9),</w:t>
        <w:br/>
        <w:t xml:space="preserve">                        borderRadius: BorderRadius.circular(12),</w:t>
        <w:br/>
        <w:t xml:space="preserve">                        boxShadow: [</w:t>
        <w:br/>
        <w:t xml:space="preserve">                          BoxShadow(</w:t>
        <w:br/>
        <w:t xml:space="preserve">                            color: Colors.black.withOpacity(0.04),</w:t>
        <w:br/>
        <w:t xml:space="preserve">                            blurRadius: 12,</w:t>
        <w:br/>
        <w:t xml:space="preserve">                            offset: const Offset(0, 5),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  child: Stack(</w:t>
        <w:br/>
        <w:t xml:space="preserve">                        children: [</w:t>
        <w:br/>
        <w:t xml:space="preserve">                          Center(</w:t>
        <w:br/>
        <w:t xml:space="preserve">                            child: Icon(</w:t>
        <w:br/>
        <w:t xml:space="preserve">                              Icons.notifications_outlined,</w:t>
        <w:br/>
        <w:t xml:space="preserve">                              color: AppTheme.primaryGreen.withOpacity(0.85),</w:t>
        <w:br/>
        <w:t xml:space="preserve">                              size: 22,</w:t>
        <w:br/>
        <w:t xml:space="preserve">                            ),</w:t>
        <w:br/>
        <w:t xml:space="preserve">                          ),</w:t>
        <w:br/>
        <w:t xml:space="preserve">                          Positioned(</w:t>
        <w:br/>
        <w:t xml:space="preserve">                            top: 8,</w:t>
        <w:br/>
        <w:t xml:space="preserve">                            right: 8,</w:t>
        <w:br/>
        <w:t xml:space="preserve">                            child: Container(</w:t>
        <w:br/>
        <w:t xml:space="preserve">                              width: 8,</w:t>
        <w:br/>
        <w:t xml:space="preserve">                              height: 8,</w:t>
        <w:br/>
        <w:t xml:space="preserve">                              decoration: const BoxDecoration(</w:t>
        <w:br/>
        <w:t xml:space="preserve">                                color: Colors.red,</w:t>
        <w:br/>
        <w:t xml:space="preserve">                                shape: BoxShape.circle,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_buildWelcomeCard(AuthProvider authProvider) {</w:t>
        <w:br/>
        <w:t xml:space="preserve">    return Container(</w:t>
        <w:br/>
        <w:t xml:space="preserve">      padding: const EdgeInsets.all(24),</w:t>
        <w:br/>
        <w:t xml:space="preserve">      decoration: BoxDecoration(</w:t>
        <w:br/>
        <w:t xml:space="preserve">        gradient: AppTheme.primaryGradient,</w:t>
        <w:br/>
        <w:t xml:space="preserve">        borderRadius: BorderRadius.circular(24),</w:t>
        <w:br/>
        <w:t xml:space="preserve">        boxShadow: [</w:t>
        <w:br/>
        <w:t xml:space="preserve">          BoxShadow(</w:t>
        <w:br/>
        <w:t xml:space="preserve">            color: AppTheme.primaryGreen.withOpacity(0.3),</w:t>
        <w:br/>
        <w:t xml:space="preserve">            blurRadius: 20,</w:t>
        <w:br/>
        <w:t xml:space="preserve">            offset: const Offset(0, 10),</w:t>
        <w:br/>
        <w:t xml:space="preserve">          ),</w:t>
        <w:br/>
        <w:t xml:space="preserve">        ],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'Good ${_getTimeOfDay()}!',</w:t>
        <w:br/>
        <w:t xml:space="preserve">                  style: const TextStyle(</w:t>
        <w:br/>
        <w:t xml:space="preserve">                    color: Colors.white,</w:t>
        <w:br/>
        <w:t xml:space="preserve">                    fontSize: 16,</w:t>
        <w:br/>
        <w:t xml:space="preserve">                    fontWeight: FontWeight.w500,</w:t>
        <w:br/>
        <w:t xml:space="preserve">                  ),</w:t>
        <w:br/>
        <w:t xml:space="preserve">                ),</w:t>
        <w:br/>
        <w:t xml:space="preserve">                const SizedBox(height: 4),</w:t>
        <w:br/>
        <w:t xml:space="preserve">                Text(</w:t>
        <w:br/>
        <w:t xml:space="preserve">                  authProvider.isFarmer </w:t>
        <w:br/>
        <w:t xml:space="preserve">                      ? 'Ready to grow smarter today?'</w:t>
        <w:br/>
        <w:t xml:space="preserve">                      : 'Find fresh produce nearby',</w:t>
        <w:br/>
        <w:t xml:space="preserve">                  style: const TextStyle(</w:t>
        <w:br/>
        <w:t xml:space="preserve">                    color: Colors.white,</w:t>
        <w:br/>
        <w:t xml:space="preserve">                    fontSize: 20,</w:t>
        <w:br/>
        <w:t xml:space="preserve">                    fontWeight: FontWeight.bold,</w:t>
        <w:br/>
        <w:t xml:space="preserve">                  ),</w:t>
        <w:br/>
        <w:t xml:space="preserve">                ),</w:t>
        <w:br/>
        <w:t xml:space="preserve">                const SizedBox(height: 8),</w:t>
        <w:br/>
        <w:t xml:space="preserve">                Container(</w:t>
        <w:br/>
        <w:t xml:space="preserve">                  padding: const EdgeInsets.symmetric(horizontal: 12, vertical: 6),</w:t>
        <w:br/>
        <w:t xml:space="preserve">                  decoration: BoxDecoration(</w:t>
        <w:br/>
        <w:t xml:space="preserve">                    color: Colors.white.withOpacity(0.2),</w:t>
        <w:br/>
        <w:t xml:space="preserve">                    borderRadius: BorderRadius.circular(20),</w:t>
        <w:br/>
        <w:t xml:space="preserve">                  ),</w:t>
        <w:br/>
        <w:t xml:space="preserve">                  child: Text(</w:t>
        <w:br/>
        <w:t xml:space="preserve">                    authProvider.isFarmer ? 'Farmer' : 'Consumer',</w:t>
        <w:br/>
        <w:t xml:space="preserve">                    style: const TextStyle(</w:t>
        <w:br/>
        <w:t xml:space="preserve">                      color: Colors.white,</w:t>
        <w:br/>
        <w:t xml:space="preserve">                      fontSize: 12,</w:t>
        <w:br/>
        <w:t xml:space="preserve">                      fontWeight: FontWeight.w600,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Container(</w:t>
        <w:br/>
        <w:t xml:space="preserve">            padding: const EdgeInsets.all(16),</w:t>
        <w:br/>
        <w:t xml:space="preserve">            decoration: BoxDecoration(</w:t>
        <w:br/>
        <w:t xml:space="preserve">              color: Colors.white.withOpacity(0.2),</w:t>
        <w:br/>
        <w:t xml:space="preserve">              borderRadius: BorderRadius.circular(20),</w:t>
        <w:br/>
        <w:t xml:space="preserve">            ),</w:t>
        <w:br/>
        <w:t xml:space="preserve">            child: Icon(</w:t>
        <w:br/>
        <w:t xml:space="preserve">              authProvider.isFarmer ? Icons.agriculture : Icons.shopping_basket,</w:t>
        <w:br/>
        <w:t xml:space="preserve">              color: Colors.white,</w:t>
        <w:br/>
        <w:t xml:space="preserve">              size: 32,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_buildHeroSection(BuildContext context) {</w:t>
        <w:br/>
        <w:t xml:space="preserve">    return Container(</w:t>
        <w:br/>
        <w:t xml:space="preserve">      padding: const EdgeInsets.all(32),</w:t>
        <w:br/>
        <w:t xml:space="preserve">      decoration: BoxDecoration(</w:t>
        <w:br/>
        <w:t xml:space="preserve">        gradient: AppTheme.primaryGradient,</w:t>
        <w:br/>
        <w:t xml:space="preserve">        borderRadius: BorderRadius.circular(28),</w:t>
        <w:br/>
        <w:t xml:space="preserve">        boxShadow: [</w:t>
        <w:br/>
        <w:t xml:space="preserve">          BoxShadow(</w:t>
        <w:br/>
        <w:t xml:space="preserve">            color: AppTheme.primaryGreen.withOpacity(0.4),</w:t>
        <w:br/>
        <w:t xml:space="preserve">            blurRadius: 25,</w:t>
        <w:br/>
        <w:t xml:space="preserve">            offset: const Offset(0, 15),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Container(</w:t>
        <w:br/>
        <w:t xml:space="preserve">            padding: const EdgeInsets.all(20),</w:t>
        <w:br/>
        <w:t xml:space="preserve">            decoration: BoxDecoration(</w:t>
        <w:br/>
        <w:t xml:space="preserve">              color: Colors.white.withOpacity(0.2),</w:t>
        <w:br/>
        <w:t xml:space="preserve">              borderRadius: BorderRadius.circular(20),</w:t>
        <w:br/>
        <w:t xml:space="preserve">            ),</w:t>
        <w:br/>
        <w:t xml:space="preserve">            child: const Icon(</w:t>
        <w:br/>
        <w:t xml:space="preserve">              Icons.eco,</w:t>
        <w:br/>
        <w:t xml:space="preserve">              size: 48,</w:t>
        <w:br/>
        <w:t xml:space="preserve">              color: Colors.white,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SizedBox(height: 24),</w:t>
        <w:br/>
        <w:t xml:space="preserve">          </w:t>
        <w:br/>
        <w:t xml:space="preserve">          const Text(</w:t>
        <w:br/>
        <w:t xml:space="preserve">            'Smart Farming for the Future',</w:t>
        <w:br/>
        <w:t xml:space="preserve">            style: TextStyle(</w:t>
        <w:br/>
        <w:t xml:space="preserve">              color: Colors.white,</w:t>
        <w:br/>
        <w:t xml:space="preserve">              fontSize: 28,</w:t>
        <w:br/>
        <w:t xml:space="preserve">              fontWeight: FontWeight.bold,</w:t>
        <w:br/>
        <w:t xml:space="preserve">              height: 1.2,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  </w:t>
        <w:br/>
        <w:t xml:space="preserve">          const SizedBox(height: 12),</w:t>
        <w:br/>
        <w:t xml:space="preserve">          </w:t>
        <w:br/>
        <w:t xml:space="preserve">          Text(</w:t>
        <w:br/>
        <w:t xml:space="preserve">            'AI-powered predictions, direct marketplace, and sustainable agriculture practices all in one platform.',</w:t>
        <w:br/>
        <w:t xml:space="preserve">            style: TextStyle(</w:t>
        <w:br/>
        <w:t xml:space="preserve">              color: Colors.white.withOpacity(0.9),</w:t>
        <w:br/>
        <w:t xml:space="preserve">              fontSize: 16,</w:t>
        <w:br/>
        <w:t xml:space="preserve">              height: 1.5,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  </w:t>
        <w:br/>
        <w:t xml:space="preserve">          const SizedBox(height: 24),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Container(</w:t>
        <w:br/>
        <w:t xml:space="preserve">                  padding: const EdgeInsets.symmetric(vertical: 16),</w:t>
        <w:br/>
        <w:t xml:space="preserve">                  decoration: BoxDecoration(</w:t>
        <w:br/>
        <w:t xml:space="preserve">                    color: Colors.white,</w:t>
        <w:br/>
        <w:t xml:space="preserve">                    borderRadius: BorderRadius.circular(16),</w:t>
        <w:br/>
        <w:t xml:space="preserve">                  ),</w:t>
        <w:br/>
        <w:t xml:space="preserve">                  child: Material(</w:t>
        <w:br/>
        <w:t xml:space="preserve">                    color: Colors.transparent,</w:t>
        <w:br/>
        <w:t xml:space="preserve">                    child: InkWell(</w:t>
        <w:br/>
        <w:t xml:space="preserve">                      onTap: () {</w:t>
        <w:br/>
        <w:t xml:space="preserve">                        Navigator.push(</w:t>
        <w:br/>
        <w:t xml:space="preserve">                          context,</w:t>
        <w:br/>
        <w:t xml:space="preserve">                          MaterialPageRoute(</w:t>
        <w:br/>
        <w:t xml:space="preserve">                            builder: (context) =&gt; const LoginScreen(),</w:t>
        <w:br/>
        <w:t xml:space="preserve">                          ),</w:t>
        <w:br/>
        <w:t xml:space="preserve">                        );</w:t>
        <w:br/>
        <w:t xml:space="preserve">                      },</w:t>
        <w:br/>
        <w:t xml:space="preserve">                      borderRadius: BorderRadius.circular(16),</w:t>
        <w:br/>
        <w:t xml:space="preserve">                      child: Center(</w:t>
        <w:br/>
        <w:t xml:space="preserve">                        child: Text(</w:t>
        <w:br/>
        <w:t xml:space="preserve">                          'Get Started',</w:t>
        <w:br/>
        <w:t xml:space="preserve">                          style: AppTheme.bodyLarge.copyWith(</w:t>
        <w:br/>
        <w:t xml:space="preserve">                            color: AppTheme.primaryGreen,</w:t>
        <w:br/>
        <w:t xml:space="preserve">                            fontWeight: FontWeight.bold,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_buildFarmerActions(BuildContext context)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'Quick Actions',</w:t>
        <w:br/>
        <w:t xml:space="preserve">          style: AppTheme.heading2.copyWith(</w:t>
        <w:br/>
        <w:t xml:space="preserve">            fontWeight: FontWeight.bold,</w:t>
        <w:br/>
        <w:t xml:space="preserve">            color: AppTheme.textDark,</w:t>
        <w:br/>
        <w:t xml:space="preserve">          ),</w:t>
        <w:br/>
        <w:t xml:space="preserve">        ),</w:t>
        <w:br/>
        <w:t xml:space="preserve">        </w:t>
        <w:br/>
        <w:t xml:space="preserve">        const SizedBox(height: 16),</w:t>
        <w:br/>
        <w:t xml:space="preserve">        </w:t>
        <w:br/>
        <w:t xml:space="preserve">        Row(</w:t>
        <w:br/>
        <w:t xml:space="preserve">          children: [</w:t>
        <w:br/>
        <w:t xml:space="preserve">            Expanded(</w:t>
        <w:br/>
        <w:t xml:space="preserve">              child: _buildModernActionCard(</w:t>
        <w:br/>
        <w:t xml:space="preserve">                title: 'AI Analysis',</w:t>
        <w:br/>
        <w:t xml:space="preserve">                subtitle: 'Smart predictions',</w:t>
        <w:br/>
        <w:t xml:space="preserve">                icon: Icons.psychology,</w:t>
        <w:br/>
        <w:t xml:space="preserve">                color: const Color(0xFF6366F1),</w:t>
        <w:br/>
        <w:t xml:space="preserve">                onTap: () {</w:t>
        <w:br/>
        <w:t xml:space="preserve">                 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(context) =&gt; const AIPredictionScreen(),</w:t>
        <w:br/>
        <w:t xml:space="preserve">                    ),</w:t>
        <w:br/>
        <w:t xml:space="preserve">                  );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  </w:t>
        <w:br/>
        <w:t xml:space="preserve">            const SizedBox(width: 16),</w:t>
        <w:br/>
        <w:t xml:space="preserve">            </w:t>
        <w:br/>
        <w:t xml:space="preserve">            Expanded(</w:t>
        <w:br/>
        <w:t xml:space="preserve">              child: _buildModernActionCard(</w:t>
        <w:br/>
        <w:t xml:space="preserve">                title: 'Market Trends',</w:t>
        <w:br/>
        <w:t xml:space="preserve">                subtitle: 'Latest prices',</w:t>
        <w:br/>
        <w:t xml:space="preserve">                icon: Icons.trending_up,</w:t>
        <w:br/>
        <w:t xml:space="preserve">                color: const Color(0xFF10B981),</w:t>
        <w:br/>
        <w:t xml:space="preserve">                onTap: () {</w:t>
        <w:br/>
        <w:t xml:space="preserve">                  // Navigate to market insights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  </w:t>
        <w:br/>
        <w:t xml:space="preserve">  Widget _buildConsumerActions(BuildContext context)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'Quick Actions',</w:t>
        <w:br/>
        <w:t xml:space="preserve">          style: AppTheme.heading2.copyWith(</w:t>
        <w:br/>
        <w:t xml:space="preserve">            fontWeight: FontWeight.bold,</w:t>
        <w:br/>
        <w:t xml:space="preserve">            color: AppTheme.textDark,</w:t>
        <w:br/>
        <w:t xml:space="preserve">          ),</w:t>
        <w:br/>
        <w:t xml:space="preserve">        ),</w:t>
        <w:br/>
        <w:t xml:space="preserve">        </w:t>
        <w:br/>
        <w:t xml:space="preserve">        const SizedBox(height: 16),</w:t>
        <w:br/>
        <w:t xml:space="preserve">        </w:t>
        <w:br/>
        <w:t xml:space="preserve">        Row(</w:t>
        <w:br/>
        <w:t xml:space="preserve">          children: [</w:t>
        <w:br/>
        <w:t xml:space="preserve">            Expanded(</w:t>
        <w:br/>
        <w:t xml:space="preserve">              child: _buildModernActionCard(</w:t>
        <w:br/>
        <w:t xml:space="preserve">                title: 'Browse Fresh',</w:t>
        <w:br/>
        <w:t xml:space="preserve">                subtitle: 'Local produce',</w:t>
        <w:br/>
        <w:t xml:space="preserve">                icon: Icons.shopping_basket,</w:t>
        <w:br/>
        <w:t xml:space="preserve">                color: const Color(0xFFEF4444),</w:t>
        <w:br/>
        <w:t xml:space="preserve">                onTap: () {</w:t>
        <w:br/>
        <w:t xml:space="preserve">                  // Navigate to marketplace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  </w:t>
        <w:br/>
        <w:t xml:space="preserve">            const SizedBox(width: 16),</w:t>
        <w:br/>
        <w:t xml:space="preserve">            </w:t>
        <w:br/>
        <w:t xml:space="preserve">            Expanded(</w:t>
        <w:br/>
        <w:t xml:space="preserve">              child: _buildModernActionCard(</w:t>
        <w:br/>
        <w:t xml:space="preserve">                title: 'My Orders',</w:t>
        <w:br/>
        <w:t xml:space="preserve">                subtitle: 'Track deliveries',</w:t>
        <w:br/>
        <w:t xml:space="preserve">                icon: Icons.receipt_long,</w:t>
        <w:br/>
        <w:t xml:space="preserve">                color: const Color(0xFFF59E0B),</w:t>
        <w:br/>
        <w:t xml:space="preserve">                onTap: () {</w:t>
        <w:br/>
        <w:t xml:space="preserve">                  // Navigate to orders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_buildModernActionCard({</w:t>
        <w:br/>
        <w:t xml:space="preserve">    required String title,</w:t>
        <w:br/>
        <w:t xml:space="preserve">    required String subtitle,</w:t>
        <w:br/>
        <w:t xml:space="preserve">    required IconData icon,</w:t>
        <w:br/>
        <w:t xml:space="preserve">    required Color color,</w:t>
        <w:br/>
        <w:t xml:space="preserve">    required VoidCallback onTap,</w:t>
        <w:br/>
        <w:t xml:space="preserve">  }) {</w:t>
        <w:br/>
        <w:t xml:space="preserve">    return GestureDetector(</w:t>
        <w:br/>
        <w:t xml:space="preserve">      onTap: onTap,</w:t>
        <w:br/>
        <w:t xml:space="preserve">      child: Container(</w:t>
        <w:br/>
        <w:t xml:space="preserve">        height: 150,</w:t>
        <w:br/>
        <w:t xml:space="preserve">        padding: const EdgeInsets.all(20),</w:t>
        <w:br/>
        <w:t xml:space="preserve">        decoration: BoxDecoration(</w:t>
        <w:br/>
        <w:t xml:space="preserve">          color: AppTheme.primaryGreen.withOpacity(0.08),</w:t>
        <w:br/>
        <w:t xml:space="preserve">          borderRadius: BorderRadius.circular(18),</w:t>
        <w:br/>
        <w:t xml:space="preserve">          boxShadow: [</w:t>
        <w:br/>
        <w:t xml:space="preserve">            BoxShadow(</w:t>
        <w:br/>
        <w:t xml:space="preserve">              color: Colors.black.withOpacity(0.03),</w:t>
        <w:br/>
        <w:t xml:space="preserve">              blurRadius: 10,</w:t>
        <w:br/>
        <w:t xml:space="preserve">              offset: const Offset(0, 10),</w:t>
        <w:br/>
        <w:t xml:space="preserve">            ),</w:t>
        <w:br/>
        <w:t xml:space="preserve">          ],</w:t>
        <w:br/>
        <w:t xml:space="preserve">        ),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Container(</w:t>
        <w:br/>
        <w:t xml:space="preserve">              padding: const EdgeInsets.all(14),</w:t>
        <w:br/>
        <w:t xml:space="preserve">              decoration: BoxDecoration(</w:t>
        <w:br/>
        <w:t xml:space="preserve">                color: Colors.white.withOpacity(0.55),</w:t>
        <w:br/>
        <w:t xml:space="preserve">                borderRadius: BorderRadius.circular(14),</w:t>
        <w:br/>
        <w:t xml:space="preserve">              ),</w:t>
        <w:br/>
        <w:t xml:space="preserve">              child: Icon(</w:t>
        <w:br/>
        <w:t xml:space="preserve">                icon,</w:t>
        <w:br/>
        <w:t xml:space="preserve">                color: AppTheme.textDark.withOpacity(0.8),</w:t>
        <w:br/>
        <w:t xml:space="preserve">                size: 26,</w:t>
        <w:br/>
        <w:t xml:space="preserve">              ),</w:t>
        <w:br/>
        <w:t xml:space="preserve">            ),</w:t>
        <w:br/>
        <w:t xml:space="preserve">            const Spacer(),</w:t>
        <w:br/>
        <w:t xml:space="preserve">            Text(</w:t>
        <w:br/>
        <w:t xml:space="preserve">              title,</w:t>
        <w:br/>
        <w:t xml:space="preserve">              style: AppTheme.bodyLarge.copyWith(</w:t>
        <w:br/>
        <w:t xml:space="preserve">                fontWeight: FontWeight.bold,</w:t>
        <w:br/>
        <w:t xml:space="preserve">                color: AppTheme.textDark,</w:t>
        <w:br/>
        <w:t xml:space="preserve">              ),</w:t>
        <w:br/>
        <w:t xml:space="preserve">            ),</w:t>
        <w:br/>
        <w:t xml:space="preserve">            const SizedBox(height: 4),</w:t>
        <w:br/>
        <w:t xml:space="preserve">            Text(</w:t>
        <w:br/>
        <w:t xml:space="preserve">              subtitle,</w:t>
        <w:br/>
        <w:t xml:space="preserve">              style: AppTheme.bodyMedium.copyWith(</w:t>
        <w:br/>
        <w:t xml:space="preserve">                color: AppTheme.darkGray,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_buildFeaturesGrid(BuildContext context, AuthProvider authProvider)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'Platform Features',</w:t>
        <w:br/>
        <w:t xml:space="preserve">          style: AppTheme.heading2.copyWith(</w:t>
        <w:br/>
        <w:t xml:space="preserve">            fontWeight: FontWeight.bold,</w:t>
        <w:br/>
        <w:t xml:space="preserve">            color: AppTheme.textDark,</w:t>
        <w:br/>
        <w:t xml:space="preserve">          ),</w:t>
        <w:br/>
        <w:t xml:space="preserve">        ),</w:t>
        <w:br/>
        <w:t xml:space="preserve">        </w:t>
        <w:br/>
        <w:t xml:space="preserve">        const SizedBox(height: 20),</w:t>
        <w:br/>
        <w:t xml:space="preserve">        </w:t>
        <w:br/>
        <w:t xml:space="preserve">        GridView.count(</w:t>
        <w:br/>
        <w:t xml:space="preserve">          shrinkWrap: true,</w:t>
        <w:br/>
        <w:t xml:space="preserve">          physics: const NeverScrollableScrollPhysics(),</w:t>
        <w:br/>
        <w:t xml:space="preserve">          crossAxisCount: 2,</w:t>
        <w:br/>
        <w:t xml:space="preserve">          childAspectRatio: 1.0,</w:t>
        <w:br/>
        <w:t xml:space="preserve">          crossAxisSpacing: 16,</w:t>
        <w:br/>
        <w:t xml:space="preserve">          mainAxisSpacing: 16,</w:t>
        <w:br/>
        <w:t xml:space="preserve">          children: [</w:t>
        <w:br/>
        <w:t xml:space="preserve">            _buildFeatureCard(</w:t>
        <w:br/>
        <w:t xml:space="preserve">              icon: Icons.psychology,</w:t>
        <w:br/>
        <w:t xml:space="preserve">              title: 'AI Intelligence',</w:t>
        <w:br/>
        <w:t xml:space="preserve">              description: 'Smart predictions',</w:t>
        <w:br/>
        <w:t xml:space="preserve">              color: const Color(0xFF8B5CF6),</w:t>
        <w:br/>
        <w:t xml:space="preserve">            ),</w:t>
        <w:br/>
        <w:t xml:space="preserve">            _buildFeatureCard(</w:t>
        <w:br/>
        <w:t xml:space="preserve">              icon: Icons.eco,</w:t>
        <w:br/>
        <w:t xml:space="preserve">              title: 'Sustainability',</w:t>
        <w:br/>
        <w:t xml:space="preserve">              description: 'Eco-friendly farming',</w:t>
        <w:br/>
        <w:t xml:space="preserve">              color: const Color(0xFF10B981),</w:t>
        <w:br/>
        <w:t xml:space="preserve">            ),</w:t>
        <w:br/>
        <w:t xml:space="preserve">            _buildFeatureCard(</w:t>
        <w:br/>
        <w:t xml:space="preserve">              icon: Icons.store,</w:t>
        <w:br/>
        <w:t xml:space="preserve">              title: 'Direct Market',</w:t>
        <w:br/>
        <w:t xml:space="preserve">              description: 'No middlemen',</w:t>
        <w:br/>
        <w:t xml:space="preserve">              color: const Color(0xFFF59E0B),</w:t>
        <w:br/>
        <w:t xml:space="preserve">            ),</w:t>
        <w:br/>
        <w:t xml:space="preserve">            _buildFeatureCard(</w:t>
        <w:br/>
        <w:t xml:space="preserve">              icon: Icons.verified,</w:t>
        <w:br/>
        <w:t xml:space="preserve">              title: 'Quality Assured',</w:t>
        <w:br/>
        <w:t xml:space="preserve">              description: 'Premium products',</w:t>
        <w:br/>
        <w:t xml:space="preserve">              color: const Color(0xFF06B6D4),</w:t>
        <w:br/>
        <w:t xml:space="preserve">            ),</w:t>
        <w:br/>
        <w:t xml:space="preserve">          ],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_buildFeatureCard({</w:t>
        <w:br/>
        <w:t xml:space="preserve">    required IconData icon,</w:t>
        <w:br/>
        <w:t xml:space="preserve">    required String title,</w:t>
        <w:br/>
        <w:t xml:space="preserve">    required String description,</w:t>
        <w:br/>
        <w:t xml:space="preserve">    required Color color,</w:t>
        <w:br/>
        <w:t xml:space="preserve">  }) {</w:t>
        <w:br/>
        <w:t xml:space="preserve">    return GlassmorphismCard(</w:t>
        <w:br/>
        <w:t xml:space="preserve">      padding: const EdgeInsets.all(20),</w:t>
        <w:br/>
        <w:t xml:space="preserve">      borderRadius: BorderRadius.circular(20),</w:t>
        <w:br/>
        <w:t xml:space="preserve">      blur: 14,</w:t>
        <w:br/>
        <w:t xml:space="preserve">      opacity: 0.2,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Container(</w:t>
        <w:br/>
        <w:t xml:space="preserve">            padding: const EdgeInsets.all(12),</w:t>
        <w:br/>
        <w:t xml:space="preserve">            decoration: BoxDecoration(</w:t>
        <w:br/>
        <w:t xml:space="preserve">              color: color.withOpacity(0.1),</w:t>
        <w:br/>
        <w:t xml:space="preserve">              borderRadius: BorderRadius.circular(16),</w:t>
        <w:br/>
        <w:t xml:space="preserve">            ),</w:t>
        <w:br/>
        <w:t xml:space="preserve">            child: Icon(</w:t>
        <w:br/>
        <w:t xml:space="preserve">              icon,</w:t>
        <w:br/>
        <w:t xml:space="preserve">              color: color.withOpacity(0.85),</w:t>
        <w:br/>
        <w:t xml:space="preserve">              size: 28,</w:t>
        <w:br/>
        <w:t xml:space="preserve">            ),</w:t>
        <w:br/>
        <w:t xml:space="preserve">          ),</w:t>
        <w:br/>
        <w:t xml:space="preserve">          const Spacer(),</w:t>
        <w:br/>
        <w:t xml:space="preserve">          Text(</w:t>
        <w:br/>
        <w:t xml:space="preserve">            title,</w:t>
        <w:br/>
        <w:t xml:space="preserve">            style: AppTheme.bodyLarge.copyWith(</w:t>
        <w:br/>
        <w:t xml:space="preserve">              fontWeight: FontWeight.bold,</w:t>
        <w:br/>
        <w:t xml:space="preserve">              color: AppTheme.textDark,</w:t>
        <w:br/>
        <w:t xml:space="preserve">            ),</w:t>
        <w:br/>
        <w:t xml:space="preserve">          ),</w:t>
        <w:br/>
        <w:t xml:space="preserve">          const SizedBox(height: 4),</w:t>
        <w:br/>
        <w:t xml:space="preserve">          Text(</w:t>
        <w:br/>
        <w:t xml:space="preserve">            description,</w:t>
        <w:br/>
        <w:t xml:space="preserve">            style: AppTheme.bodyMedium.copyWith(</w:t>
        <w:br/>
        <w:t xml:space="preserve">              color: AppTheme.darkGray,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_buildStatsSection(BuildContext context) {</w:t>
        <w:br/>
        <w:t xml:space="preserve">    return Container(</w:t>
        <w:br/>
        <w:t xml:space="preserve">      padding: const EdgeInsets.all(28),</w:t>
        <w:br/>
        <w:t xml:space="preserve">      decoration: BoxDecoration(</w:t>
        <w:br/>
        <w:t xml:space="preserve">        gradient: LinearGradient(</w:t>
        <w:br/>
        <w:t xml:space="preserve">          begin: Alignment.topLeft,</w:t>
        <w:br/>
        <w:t xml:space="preserve">          end: Alignment.bottomRight,</w:t>
        <w:br/>
        <w:t xml:space="preserve">          colors: [</w:t>
        <w:br/>
        <w:t xml:space="preserve">            AppTheme.primaryGreen.withOpacity(0.08),</w:t>
        <w:br/>
        <w:t xml:space="preserve">            AppTheme.accentGreen.withOpacity(0.08),</w:t>
        <w:br/>
        <w:t xml:space="preserve">          ],</w:t>
        <w:br/>
        <w:t xml:space="preserve">        ),</w:t>
        <w:br/>
        <w:t xml:space="preserve">        borderRadius: BorderRadius.circular(24),</w:t>
        <w:br/>
        <w:t xml:space="preserve">        border: Border.all(</w:t>
        <w:br/>
        <w:t xml:space="preserve">          color: AppTheme.primaryGreen.withOpacity(0.1),</w:t>
        <w:br/>
        <w:t xml:space="preserve">        ),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EdgeInsets.all(12),</w:t>
        <w:br/>
        <w:t xml:space="preserve">                decoration: BoxDecoration(</w:t>
        <w:br/>
        <w:t xml:space="preserve">                  color: AppTheme.primaryGreen.withOpacity(0.08),</w:t>
        <w:br/>
        <w:t xml:space="preserve">                  borderRadius: BorderRadius.circular(12),</w:t>
        <w:br/>
        <w:t xml:space="preserve">                ),</w:t>
        <w:br/>
        <w:t xml:space="preserve">                child: Icon(</w:t>
        <w:br/>
        <w:t xml:space="preserve">                  Icons.trending_up,</w:t>
        <w:br/>
        <w:t xml:space="preserve">                  color: AppTheme.primaryGreen.withOpacity(0.8),</w:t>
        <w:br/>
        <w:t xml:space="preserve">                  size: 24,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Text(</w:t>
        <w:br/>
        <w:t xml:space="preserve">                'Platform Impact',</w:t>
        <w:br/>
        <w:t xml:space="preserve">                style: AppTheme.heading2.copyWith(</w:t>
        <w:br/>
        <w:t xml:space="preserve">                  fontWeight: FontWeight.bold,</w:t>
        <w:br/>
        <w:t xml:space="preserve">                  color: AppTheme.primaryGreen,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24),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_buildStatItem('1,200+', 'Active Farmers'),</w:t>
        <w:br/>
        <w:t xml:space="preserve">              ),</w:t>
        <w:br/>
        <w:t xml:space="preserve">              Expanded(</w:t>
        <w:br/>
        <w:t xml:space="preserve">                child: _buildStatItem('5,800+', 'Happy Customers'),</w:t>
        <w:br/>
        <w:t xml:space="preserve">              ),</w:t>
        <w:br/>
        <w:t xml:space="preserve">              Expanded(</w:t>
        <w:br/>
        <w:t xml:space="preserve">                child: _buildStatItem('95%', 'Success Rate'),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_buildStatItem(String number, String label) {</w:t>
        <w:br/>
        <w:t xml:space="preserve">    return Column(</w:t>
        <w:br/>
        <w:t xml:space="preserve">      children: [</w:t>
        <w:br/>
        <w:t xml:space="preserve">        Text(</w:t>
        <w:br/>
        <w:t xml:space="preserve">          number,</w:t>
        <w:br/>
        <w:t xml:space="preserve">          style: AppTheme.heading1.copyWith(</w:t>
        <w:br/>
        <w:t xml:space="preserve">            fontWeight: FontWeight.bold,</w:t>
        <w:br/>
        <w:t xml:space="preserve">            color: AppTheme.primaryGreen,</w:t>
        <w:br/>
        <w:t xml:space="preserve">            fontSize: 24,</w:t>
        <w:br/>
        <w:t xml:space="preserve">          ),</w:t>
        <w:br/>
        <w:t xml:space="preserve">        ),</w:t>
        <w:br/>
        <w:t xml:space="preserve">        const SizedBox(height: 4),</w:t>
        <w:br/>
        <w:t xml:space="preserve">        Text(</w:t>
        <w:br/>
        <w:t xml:space="preserve">          label,</w:t>
        <w:br/>
        <w:t xml:space="preserve">          style: AppTheme.bodyMedium.copyWith(</w:t>
        <w:br/>
        <w:t xml:space="preserve">            color: AppTheme.darkGray,</w:t>
        <w:br/>
        <w:t xml:space="preserve">            fontWeight: FontWeight.w500,</w:t>
        <w:br/>
        <w:t xml:space="preserve">          ),</w:t>
        <w:br/>
        <w:t xml:space="preserve">          textAlign: TextAlign.center,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_buildCallToAction(BuildContext context) {</w:t>
        <w:br/>
        <w:t xml:space="preserve">    return Container(</w:t>
        <w:br/>
        <w:t xml:space="preserve">      padding: const EdgeInsets.all(28),</w:t>
        <w:br/>
        <w:t xml:space="preserve">      decoration: BoxDecoration(</w:t>
        <w:br/>
        <w:t xml:space="preserve">        gradient: const LinearGradient(</w:t>
        <w:br/>
        <w:t xml:space="preserve">          begin: Alignment.topLeft,</w:t>
        <w:br/>
        <w:t xml:space="preserve">          end: Alignment.bottomRight,</w:t>
        <w:br/>
        <w:t xml:space="preserve">          colors: [</w:t>
        <w:br/>
        <w:t xml:space="preserve">            Color(0xFF1E40AF),</w:t>
        <w:br/>
        <w:t xml:space="preserve">            Color(0xFF3B82F6),</w:t>
        <w:br/>
        <w:t xml:space="preserve">          ],</w:t>
        <w:br/>
        <w:t xml:space="preserve">        ),</w:t>
        <w:br/>
        <w:t xml:space="preserve">        borderRadius: BorderRadius.circular(24),</w:t>
        <w:br/>
        <w:t xml:space="preserve">        boxShadow: [</w:t>
        <w:br/>
        <w:t xml:space="preserve">          BoxShadow(</w:t>
        <w:br/>
        <w:t xml:space="preserve">            color: const Color(0xFF3B82F6).withOpacity(0.3),</w:t>
        <w:br/>
        <w:t xml:space="preserve">            blurRadius: 25,</w:t>
        <w:br/>
        <w:t xml:space="preserve">            offset: const Offset(0, 15),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CrossAxisAlignment.center,</w:t>
        <w:br/>
        <w:t xml:space="preserve">        children: [</w:t>
        <w:br/>
        <w:t xml:space="preserve">          Container(</w:t>
        <w:br/>
        <w:t xml:space="preserve">            padding: const EdgeInsets.all(16),</w:t>
        <w:br/>
        <w:t xml:space="preserve">            decoration: BoxDecoration(</w:t>
        <w:br/>
        <w:t xml:space="preserve">              color: Colors.white.withOpacity(0.2),</w:t>
        <w:br/>
        <w:t xml:space="preserve">              borderRadius: BorderRadius.circular(20),</w:t>
        <w:br/>
        <w:t xml:space="preserve">            ),</w:t>
        <w:br/>
        <w:t xml:space="preserve">            child: const Icon(</w:t>
        <w:br/>
        <w:t xml:space="preserve">              Icons.rocket_launch,</w:t>
        <w:br/>
        <w:t xml:space="preserve">              color: Colors.white,</w:t>
        <w:br/>
        <w:t xml:space="preserve">              size: 40,</w:t>
        <w:br/>
        <w:t xml:space="preserve">            ),</w:t>
        <w:br/>
        <w:t xml:space="preserve">          ),</w:t>
        <w:br/>
        <w:t xml:space="preserve">          </w:t>
        <w:br/>
        <w:t xml:space="preserve">          const SizedBox(height: 20),</w:t>
        <w:br/>
        <w:t xml:space="preserve">          </w:t>
        <w:br/>
        <w:t xml:space="preserve">          const Text(</w:t>
        <w:br/>
        <w:t xml:space="preserve">            'Ready to Transform Agriculture?',</w:t>
        <w:br/>
        <w:t xml:space="preserve">            style: TextStyle(</w:t>
        <w:br/>
        <w:t xml:space="preserve">              color: Colors.white,</w:t>
        <w:br/>
        <w:t xml:space="preserve">              fontSize: 22,</w:t>
        <w:br/>
        <w:t xml:space="preserve">              fontWeight: FontWeight.bold,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  </w:t>
        <w:br/>
        <w:t xml:space="preserve">          const SizedBox(height: 8),</w:t>
        <w:br/>
        <w:t xml:space="preserve">          </w:t>
        <w:br/>
        <w:t xml:space="preserve">          Text(</w:t>
        <w:br/>
        <w:t xml:space="preserve">            'Join thousands of farmers using AI to maximize yields and connect directly with consumers.',</w:t>
        <w:br/>
        <w:t xml:space="preserve">            style: TextStyle(</w:t>
        <w:br/>
        <w:t xml:space="preserve">              color: Colors.white.withOpacity(0.9),</w:t>
        <w:br/>
        <w:t xml:space="preserve">              fontSize: 16,</w:t>
        <w:br/>
        <w:t xml:space="preserve">              height: 1.5,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  </w:t>
        <w:br/>
        <w:t xml:space="preserve">          const SizedBox(height: 24),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Container(</w:t>
        <w:br/>
        <w:t xml:space="preserve">                  decoration: BoxDecoration(</w:t>
        <w:br/>
        <w:t xml:space="preserve">                    color: Colors.white,</w:t>
        <w:br/>
        <w:t xml:space="preserve">                    borderRadius: BorderRadius.circular(16),</w:t>
        <w:br/>
        <w:t xml:space="preserve">                  ),</w:t>
        <w:br/>
        <w:t xml:space="preserve">                  child: Material(</w:t>
        <w:br/>
        <w:t xml:space="preserve">                    color: Colors.transparent,</w:t>
        <w:br/>
        <w:t xml:space="preserve">                    child: InkWell(</w:t>
        <w:br/>
        <w:t xml:space="preserve">                      onTap: () {</w:t>
        <w:br/>
        <w:t xml:space="preserve">                        Navigator.push(</w:t>
        <w:br/>
        <w:t xml:space="preserve">                          context,</w:t>
        <w:br/>
        <w:t xml:space="preserve">                          MaterialPageRoute(</w:t>
        <w:br/>
        <w:t xml:space="preserve">                            builder: (context) =&gt; const LoginScreen(),</w:t>
        <w:br/>
        <w:t xml:space="preserve">                          ),</w:t>
        <w:br/>
        <w:t xml:space="preserve">                        );</w:t>
        <w:br/>
        <w:t xml:space="preserve">                      },</w:t>
        <w:br/>
        <w:t xml:space="preserve">                      borderRadius: BorderRadius.circular(16),</w:t>
        <w:br/>
        <w:t xml:space="preserve">                      child: Container(</w:t>
        <w:br/>
        <w:t xml:space="preserve">                        padding: const EdgeInsets.symmetric(vertical: 16),</w:t>
        <w:br/>
        <w:t xml:space="preserve">                        alignment: Alignment.center,</w:t>
        <w:br/>
        <w:t xml:space="preserve">                        child: Text(</w:t>
        <w:br/>
        <w:t xml:space="preserve">                          'Start Your Journey',</w:t>
        <w:br/>
        <w:t xml:space="preserve">                          style: AppTheme.bodyLarge.copyWith(</w:t>
        <w:br/>
        <w:t xml:space="preserve">                            color: const Color(0xFF1E40AF),</w:t>
        <w:br/>
        <w:t xml:space="preserve">                            fontWeight: FontWeight.bold,</w:t>
        <w:br/>
        <w:t xml:space="preserve">                          ),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String _getTimeOfDay() {</w:t>
        <w:br/>
        <w:t xml:space="preserve">    final hour = DateTime.now().hour;</w:t>
        <w:br/>
        <w:t xml:space="preserve">    if (hour &lt; 12) return 'morning';</w:t>
        <w:br/>
        <w:t xml:space="preserve">    if (hour &lt; 17) return 'afternoon';</w:t>
        <w:br/>
        <w:t xml:space="preserve">    return 'evening';</w:t>
        <w:br/>
        <w:t xml:space="preserve">  }</w:t>
        <w:br/>
        <w:t>}</w:t>
      </w:r>
    </w:p>
    <w:p>
      <w:pPr>
        <w:pStyle w:val="Heading2"/>
      </w:pPr>
      <w:r>
        <w:t>File: lib\screens\marketplace\create_listing_screen.dart</w:t>
      </w:r>
    </w:p>
    <w:p>
      <w:r>
        <w:t>import 'dart:io';</w:t>
        <w:br/>
        <w:t>import 'package:flutter/material.dart';</w:t>
        <w:br/>
        <w:t>import 'package:provider/provider.dart';</w:t>
        <w:br/>
        <w:t>import '../../providers/listing_provider.dart';</w:t>
        <w:br/>
        <w:t>import '../../providers/auth_provider.dart';</w:t>
        <w:br/>
        <w:t>import '../../utils/app_theme.dart';</w:t>
        <w:br/>
        <w:t>import '../../widgets/gradient_button.dart';</w:t>
        <w:br/>
        <w:br/>
        <w:t>class CreateListingScreen extends StatefulWidget {</w:t>
        <w:br/>
        <w:t xml:space="preserve">  const CreateListingScreen({super.key});</w:t>
        <w:br/>
        <w:br/>
        <w:t xml:space="preserve">  @override</w:t>
        <w:br/>
        <w:t xml:space="preserve">  State&lt;CreateListingScreen&gt; createState() =&gt; _CreateListingScreenState();</w:t>
        <w:br/>
        <w:t>}</w:t>
        <w:br/>
        <w:br/>
        <w:t>class _CreateListingScreenState extends State&lt;CreateListingScreen&gt; {</w:t>
        <w:br/>
        <w:t xml:space="preserve">  final _formKey = GlobalKey&lt;FormState&gt;();</w:t>
        <w:br/>
        <w:t xml:space="preserve">  final _cropNameController = TextEditingController();</w:t>
        <w:br/>
        <w:t xml:space="preserve">  final _descriptionController = TextEditingController();</w:t>
        <w:br/>
        <w:t xml:space="preserve">  final _priceController = TextEditingController();</w:t>
        <w:br/>
        <w:t xml:space="preserve">  final _quantityController = TextEditingController();</w:t>
        <w:br/>
        <w:t xml:space="preserve">  final _locationController = TextEditingController();</w:t>
        <w:br/>
        <w:t xml:space="preserve">  </w:t>
        <w:br/>
        <w:t xml:space="preserve">  bool _isOrganic = false;</w:t>
        <w:br/>
        <w:t xml:space="preserve">  String _selectedCategory = 'Vegetables';</w:t>
        <w:br/>
        <w:t xml:space="preserve">  </w:t>
        <w:br/>
        <w:t xml:space="preserve">  final List&lt;String&gt; _categories = [</w:t>
        <w:br/>
        <w:t xml:space="preserve">    'Vegetables', 'Fruits', 'Grains', 'Spices', 'Other'</w:t>
        <w:br/>
        <w:t xml:space="preserve">  ];</w:t>
        <w:br/>
        <w:br/>
        <w:t xml:space="preserve">  @override</w:t>
        <w:br/>
        <w:t xml:space="preserve">  void dispose() {</w:t>
        <w:br/>
        <w:t xml:space="preserve">    _cropNameController.dispose();</w:t>
        <w:br/>
        <w:t xml:space="preserve">    _descriptionController.dispose();</w:t>
        <w:br/>
        <w:t xml:space="preserve">    _priceController.dispose();</w:t>
        <w:br/>
        <w:t xml:space="preserve">    _quantityController.dispose();</w:t>
        <w:br/>
        <w:t xml:space="preserve">    _locationController.dispose();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AppTheme.lightGray,</w:t>
        <w:br/>
        <w:t xml:space="preserve">      appBar: AppBar(</w:t>
        <w:br/>
        <w:t xml:space="preserve">        title: const Text('Create Listing'),</w:t>
        <w:br/>
        <w:t xml:space="preserve">        backgroundColor: AppTheme.primaryGreen,</w:t>
        <w:br/>
        <w:t xml:space="preserve">        foregroundColor: Colors.white,</w:t>
        <w:br/>
        <w:t xml:space="preserve">        elevation: 0,</w:t>
        <w:br/>
        <w:t xml:space="preserve">        leading: const BackButton(color: Colors.white),</w:t>
        <w:br/>
        <w:t xml:space="preserve">      ),</w:t>
        <w:br/>
        <w:t xml:space="preserve">      body: Consumer2&lt;ListingProvider, AuthProvider&gt;(</w:t>
        <w:br/>
        <w:t xml:space="preserve">        builder: (context, listingProvider, authProvider, child) {</w:t>
        <w:br/>
        <w:t xml:space="preserve">          return SingleChildScrollView(</w:t>
        <w:br/>
        <w:t xml:space="preserve">            padding: const EdgeInsets.all(20),</w:t>
        <w:br/>
        <w:t xml:space="preserve">            child: Form(</w:t>
        <w:br/>
        <w:t xml:space="preserve">              key: _formKey,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_buildImageSection(listingProvider),</w:t>
        <w:br/>
        <w:t xml:space="preserve">                  const SizedBox(height: 24),</w:t>
        <w:br/>
        <w:t xml:space="preserve">                  _buildBasicInfoSection(),</w:t>
        <w:br/>
        <w:t xml:space="preserve">                  const SizedBox(height: 24),</w:t>
        <w:br/>
        <w:t xml:space="preserve">                  _buildDetailsSection(),</w:t>
        <w:br/>
        <w:t xml:space="preserve">                  const SizedBox(height: 32),</w:t>
        <w:br/>
        <w:t xml:space="preserve">                  _buildSubmitButton(listingProvider, authProvider),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br/>
        <w:t xml:space="preserve">  Widget _buildImageSection(ListingProvider listingProvider) {</w:t>
        <w:br/>
        <w:t xml:space="preserve">    return Container(</w:t>
        <w:br/>
        <w:t xml:space="preserve">      padding: const EdgeInsets.all(20),</w:t>
        <w:br/>
        <w:t xml:space="preserve">      decoration: BoxDecoration(</w:t>
        <w:br/>
        <w:t xml:space="preserve">        color: Colors.white,</w:t>
        <w:br/>
        <w:t xml:space="preserve">        borderRadius: BorderRadius.circular(16),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10,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padding: const EdgeInsets.all(8),</w:t>
        <w:br/>
        <w:t xml:space="preserve">                decoration: BoxDecoration(</w:t>
        <w:br/>
        <w:t xml:space="preserve">                  color: AppTheme.primaryGreen.withOpacity(0.1),</w:t>
        <w:br/>
        <w:t xml:space="preserve">                  borderRadius: BorderRadius.circular(8),</w:t>
        <w:br/>
        <w:t xml:space="preserve">                ),</w:t>
        <w:br/>
        <w:t xml:space="preserve">                child: const Icon(</w:t>
        <w:br/>
        <w:t xml:space="preserve">                  Icons.image,</w:t>
        <w:br/>
        <w:t xml:space="preserve">                  color: AppTheme.primaryGreen,</w:t>
        <w:br/>
        <w:t xml:space="preserve">                  size: 20,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Column(</w:t>
        <w:br/>
        <w:t xml:space="preserve">                  crossAxisAlignment: CrossAxisAlignment.start,</w:t>
        <w:br/>
        <w:t xml:space="preserve">                  children: [</w:t>
        <w:br/>
        <w:t xml:space="preserve">                    Text(</w:t>
        <w:br/>
        <w:t xml:space="preserve">                      'Product Images',</w:t>
        <w:br/>
        <w:t xml:space="preserve">                      style: AppTheme.heading3.copyWith(fontWeight: FontWeight.bold),</w:t>
        <w:br/>
        <w:t xml:space="preserve">                    ),</w:t>
        <w:br/>
        <w:t xml:space="preserve">                    Text(</w:t>
        <w:br/>
        <w:t xml:space="preserve">                      'Add up to 5 high-quality images',</w:t>
        <w:br/>
        <w:t xml:space="preserve">                      style: AppTheme.bodyMedium.copyWith(color: AppTheme.darkGray),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if (listingProvider.selectedImages.isEmpty)</w:t>
        <w:br/>
        <w:t xml:space="preserve">            _buildImagePickerArea(listingProvider)</w:t>
        <w:br/>
        <w:t xml:space="preserve">          else</w:t>
        <w:br/>
        <w:t xml:space="preserve">            _buildSelectedImagesGrid(listingProvider),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OutlinedButton.icon(</w:t>
        <w:br/>
        <w:t xml:space="preserve">                  onPressed: listingProvider.selectedImages.length &lt; 5 </w:t>
        <w:br/>
        <w:t xml:space="preserve">                      ? () =&gt; listingProvider.pickImages() </w:t>
        <w:br/>
        <w:t xml:space="preserve">                      : null,</w:t>
        <w:br/>
        <w:t xml:space="preserve">                  icon: const Icon(Icons.photo_library),</w:t>
        <w:br/>
        <w:t xml:space="preserve">                  label: const Text('Gallery'),</w:t>
        <w:br/>
        <w:t xml:space="preserve">                  style: OutlinedButton.styleFrom(</w:t>
        <w:br/>
        <w:t xml:space="preserve">                    foregroundColor: AppTheme.primaryGreen,</w:t>
        <w:br/>
        <w:t xml:space="preserve">                    side: const BorderSide(color: AppTheme.primaryGreen),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const SizedBox(width: 12),</w:t>
        <w:br/>
        <w:t xml:space="preserve">              Expanded(</w:t>
        <w:br/>
        <w:t xml:space="preserve">                child: OutlinedButton.icon(</w:t>
        <w:br/>
        <w:t xml:space="preserve">                  onPressed: listingProvider.selectedImages.length &lt; 5 </w:t>
        <w:br/>
        <w:t xml:space="preserve">                      ? () =&gt; listingProvider.takePhoto() </w:t>
        <w:br/>
        <w:t xml:space="preserve">                      : null,</w:t>
        <w:br/>
        <w:t xml:space="preserve">                  icon: const Icon(Icons.camera_alt),</w:t>
        <w:br/>
        <w:t xml:space="preserve">                  label: const Text('Camera'),</w:t>
        <w:br/>
        <w:t xml:space="preserve">                  style: OutlinedButton.styleFrom(</w:t>
        <w:br/>
        <w:t xml:space="preserve">                    foregroundColor: AppTheme.primaryGreen,</w:t>
        <w:br/>
        <w:t xml:space="preserve">                    side: const BorderSide(color: AppTheme.primaryGreen),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if (listingProvider.selectedImages.isNotEmpty)</w:t>
        <w:br/>
        <w:t xml:space="preserve">            Padding(</w:t>
        <w:br/>
        <w:t xml:space="preserve">              padding: const EdgeInsets.only(top: 12),</w:t>
        <w:br/>
        <w:t xml:space="preserve">              child: Row(</w:t>
        <w:br/>
        <w:t xml:space="preserve">                mainAxisAlignment: MainAxisAlignment.spaceBetween,</w:t>
        <w:br/>
        <w:t xml:space="preserve">                children: [</w:t>
        <w:br/>
        <w:t xml:space="preserve">                  Text(</w:t>
        <w:br/>
        <w:t xml:space="preserve">                    '${listingProvider.selectedImages.length}/5 images selected',</w:t>
        <w:br/>
        <w:t xml:space="preserve">                    style: AppTheme.caption.copyWith(color: AppTheme.darkGray),</w:t>
        <w:br/>
        <w:t xml:space="preserve">                  ),</w:t>
        <w:br/>
        <w:t xml:space="preserve">                  TextButton(</w:t>
        <w:br/>
        <w:t xml:space="preserve">                    onPressed: () =&gt; listingProvider.clearSelectedImages(),</w:t>
        <w:br/>
        <w:t xml:space="preserve">                    child: Text(</w:t>
        <w:br/>
        <w:t xml:space="preserve">                      'Clear All',</w:t>
        <w:br/>
        <w:t xml:space="preserve">                      style: AppTheme.caption.copyWith(color: Colors.red),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_buildImagePickerArea(ListingProvider listingProvider) {</w:t>
        <w:br/>
        <w:t xml:space="preserve">    return GestureDetector(</w:t>
        <w:br/>
        <w:t xml:space="preserve">      onTap: () =&gt; _showImageSourceDialog(listingProvider),</w:t>
        <w:br/>
        <w:t xml:space="preserve">      child: Container(</w:t>
        <w:br/>
        <w:t xml:space="preserve">        height: 120,</w:t>
        <w:br/>
        <w:t xml:space="preserve">        decoration: BoxDecoration(</w:t>
        <w:br/>
        <w:t xml:space="preserve">          color: AppTheme.lightGray.withOpacity(0.5),</w:t>
        <w:br/>
        <w:t xml:space="preserve">          borderRadius: BorderRadius.circular(12),</w:t>
        <w:br/>
        <w:t xml:space="preserve">          border: Border.all(</w:t>
        <w:br/>
        <w:t xml:space="preserve">            color: AppTheme.mediumGray,</w:t>
        <w:br/>
        <w:t xml:space="preserve">            style: BorderStyle.solid,</w:t>
        <w:br/>
        <w:t xml:space="preserve">            width: 2,</w:t>
        <w:br/>
        <w:t xml:space="preserve">          ),</w:t>
        <w:br/>
        <w:t xml:space="preserve">        ),</w:t>
        <w:br/>
        <w:t xml:space="preserve">        child: const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Icon(</w:t>
        <w:br/>
        <w:t xml:space="preserve">                Icons.add_photo_alternate,</w:t>
        <w:br/>
        <w:t xml:space="preserve">                size: 40,</w:t>
        <w:br/>
        <w:t xml:space="preserve">                color: AppTheme.darkGray,</w:t>
        <w:br/>
        <w:t xml:space="preserve">              ),</w:t>
        <w:br/>
        <w:t xml:space="preserve">              SizedBox(height: 8),</w:t>
        <w:br/>
        <w:t xml:space="preserve">              Text(</w:t>
        <w:br/>
        <w:t xml:space="preserve">                'Tap to add images',</w:t>
        <w:br/>
        <w:t xml:space="preserve">                style: TextStyle(</w:t>
        <w:br/>
        <w:t xml:space="preserve">                  color: AppTheme.darkGray,</w:t>
        <w:br/>
        <w:t xml:space="preserve">                  fontSize: 14,</w:t>
        <w:br/>
        <w:t xml:space="preserve">                ),</w:t>
        <w:br/>
        <w:t xml:space="preserve">              ),</w:t>
        <w:br/>
        <w:t xml:space="preserve">              Text(</w:t>
        <w:br/>
        <w:t xml:space="preserve">                'Up to 5 images',</w:t>
        <w:br/>
        <w:t xml:space="preserve">                style: TextStyle(</w:t>
        <w:br/>
        <w:t xml:space="preserve">                  color: AppTheme.darkGray,</w:t>
        <w:br/>
        <w:t xml:space="preserve">                  fontSize: 12,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_buildSelectedImagesGrid(ListingProvider listingProvider) {</w:t>
        <w:br/>
        <w:t xml:space="preserve">    return Column(</w:t>
        <w:br/>
        <w:t xml:space="preserve">      children: [</w:t>
        <w:br/>
        <w:t xml:space="preserve">        GridView.builder(</w:t>
        <w:br/>
        <w:t xml:space="preserve">          shrinkWrap: true,</w:t>
        <w:br/>
        <w:t xml:space="preserve">          physics: const NeverScrollableScrollPhysics(),</w:t>
        <w:br/>
        <w:t xml:space="preserve">          gridDelegate: const SliverGridDelegateWithFixedCrossAxisCount(</w:t>
        <w:br/>
        <w:t xml:space="preserve">            crossAxisCount: 3,</w:t>
        <w:br/>
        <w:t xml:space="preserve">            crossAxisSpacing: 8,</w:t>
        <w:br/>
        <w:t xml:space="preserve">            mainAxisSpacing: 8,</w:t>
        <w:br/>
        <w:t xml:space="preserve">            childAspectRatio: 1,</w:t>
        <w:br/>
        <w:t xml:space="preserve">          ),</w:t>
        <w:br/>
        <w:t xml:space="preserve">          itemCount: listingProvider.selectedImages.length + </w:t>
        <w:br/>
        <w:t xml:space="preserve">                     (listingProvider.selectedImages.length &lt; 5 ? 1 : 0),</w:t>
        <w:br/>
        <w:t xml:space="preserve">          itemBuilder: (context, index) {</w:t>
        <w:br/>
        <w:t xml:space="preserve">            if (index &lt; listingProvider.selectedImages.length) {</w:t>
        <w:br/>
        <w:t xml:space="preserve">              return _buildImageItem(listingProvider, index);</w:t>
        <w:br/>
        <w:t xml:space="preserve">            } else {</w:t>
        <w:br/>
        <w:t xml:space="preserve">              return _buildAddMoreImageButton(listingProvider);</w:t>
        <w:br/>
        <w:t xml:space="preserve">            }</w:t>
        <w:br/>
        <w:t xml:space="preserve">          },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_buildImageItem(ListingProvider listingProvider, int index) {</w:t>
        <w:br/>
        <w:t xml:space="preserve">    return Stack(</w:t>
        <w:br/>
        <w:t xml:space="preserve">      children: [</w:t>
        <w:br/>
        <w:t xml:space="preserve">        Container(</w:t>
        <w:br/>
        <w:t xml:space="preserve">          decoration: BoxDecoration(</w:t>
        <w:br/>
        <w:t xml:space="preserve">            borderRadius: BorderRadius.circular(8),</w:t>
        <w:br/>
        <w:t xml:space="preserve">            border: Border.all(color: AppTheme.mediumGray),</w:t>
        <w:br/>
        <w:t xml:space="preserve">          ),</w:t>
        <w:br/>
        <w:t xml:space="preserve">          child: ClipRRect(</w:t>
        <w:br/>
        <w:t xml:space="preserve">            borderRadius: BorderRadius.circular(8),</w:t>
        <w:br/>
        <w:t xml:space="preserve">            child: Image.file(</w:t>
        <w:br/>
        <w:t xml:space="preserve">              listingProvider.selectedImages[index],</w:t>
        <w:br/>
        <w:t xml:space="preserve">              width: double.infinity,</w:t>
        <w:br/>
        <w:t xml:space="preserve">              height: double.infinity,</w:t>
        <w:br/>
        <w:t xml:space="preserve">              fit: BoxFit.cover,</w:t>
        <w:br/>
        <w:t xml:space="preserve">            ),</w:t>
        <w:br/>
        <w:t xml:space="preserve">          ),</w:t>
        <w:br/>
        <w:t xml:space="preserve">        ),</w:t>
        <w:br/>
        <w:t xml:space="preserve">        </w:t>
        <w:br/>
        <w:t xml:space="preserve">        // Image number indicator</w:t>
        <w:br/>
        <w:t xml:space="preserve">        Positioned(</w:t>
        <w:br/>
        <w:t xml:space="preserve">          top: 4,</w:t>
        <w:br/>
        <w:t xml:space="preserve">          left: 4,</w:t>
        <w:br/>
        <w:t xml:space="preserve">          child: Container(</w:t>
        <w:br/>
        <w:t xml:space="preserve">            padding: const EdgeInsets.symmetric(horizontal: 6, vertical: 2),</w:t>
        <w:br/>
        <w:t xml:space="preserve">            decoration: BoxDecoration(</w:t>
        <w:br/>
        <w:t xml:space="preserve">              color: Colors.black.withOpacity(0.7),</w:t>
        <w:br/>
        <w:t xml:space="preserve">              borderRadius: BorderRadius.circular(10),</w:t>
        <w:br/>
        <w:t xml:space="preserve">            ),</w:t>
        <w:br/>
        <w:t xml:space="preserve">            child: Text(</w:t>
        <w:br/>
        <w:t xml:space="preserve">              '${index + 1}',</w:t>
        <w:br/>
        <w:t xml:space="preserve">              style: const TextStyle(</w:t>
        <w:br/>
        <w:t xml:space="preserve">                color: Colors.white,</w:t>
        <w:br/>
        <w:t xml:space="preserve">                fontSize: 10,</w:t>
        <w:br/>
        <w:t xml:space="preserve">                fontWeight: FontWeight.bold,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  </w:t>
        <w:br/>
        <w:t xml:space="preserve">        // Remove button</w:t>
        <w:br/>
        <w:t xml:space="preserve">        Positioned(</w:t>
        <w:br/>
        <w:t xml:space="preserve">          top: 4,</w:t>
        <w:br/>
        <w:t xml:space="preserve">          right: 4,</w:t>
        <w:br/>
        <w:t xml:space="preserve">          child: GestureDetector(</w:t>
        <w:br/>
        <w:t xml:space="preserve">            onTap: () =&gt; listingProvider.removeImage(index),</w:t>
        <w:br/>
        <w:t xml:space="preserve">            child: Container(</w:t>
        <w:br/>
        <w:t xml:space="preserve">              padding: const EdgeInsets.all(4),</w:t>
        <w:br/>
        <w:t xml:space="preserve">              decoration: const BoxDecoration(</w:t>
        <w:br/>
        <w:t xml:space="preserve">                color: Colors.red,</w:t>
        <w:br/>
        <w:t xml:space="preserve">                shape: BoxShape.circle,</w:t>
        <w:br/>
        <w:t xml:space="preserve">              ),</w:t>
        <w:br/>
        <w:t xml:space="preserve">              child: const Icon(</w:t>
        <w:br/>
        <w:t xml:space="preserve">                Icons.close,</w:t>
        <w:br/>
        <w:t xml:space="preserve">                color: Colors.white,</w:t>
        <w:br/>
        <w:t xml:space="preserve">                size: 14,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  </w:t>
        <w:br/>
        <w:t xml:space="preserve">        // Primary image indicator</w:t>
        <w:br/>
        <w:t xml:space="preserve">        if (index == 0)</w:t>
        <w:br/>
        <w:t xml:space="preserve">          Positioned(</w:t>
        <w:br/>
        <w:t xml:space="preserve">            bottom: 4,</w:t>
        <w:br/>
        <w:t xml:space="preserve">            left: 4,</w:t>
        <w:br/>
        <w:t xml:space="preserve">            child: Container(</w:t>
        <w:br/>
        <w:t xml:space="preserve">              padding: const EdgeInsets.symmetric(horizontal: 4, vertical: 2),</w:t>
        <w:br/>
        <w:t xml:space="preserve">              decoration: BoxDecoration(</w:t>
        <w:br/>
        <w:t xml:space="preserve">                color: AppTheme.primaryGreen,</w:t>
        <w:br/>
        <w:t xml:space="preserve">                borderRadius: BorderRadius.circular(8),</w:t>
        <w:br/>
        <w:t xml:space="preserve">              ),</w:t>
        <w:br/>
        <w:t xml:space="preserve">              child: const Text(</w:t>
        <w:br/>
        <w:t xml:space="preserve">                'Main',</w:t>
        <w:br/>
        <w:t xml:space="preserve">                style: TextStyle(</w:t>
        <w:br/>
        <w:t xml:space="preserve">                  color: Colors.white,</w:t>
        <w:br/>
        <w:t xml:space="preserve">                  fontSize: 8,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_buildAddMoreImageButton(ListingProvider listingProvider) {</w:t>
        <w:br/>
        <w:t xml:space="preserve">    return GestureDetector(</w:t>
        <w:br/>
        <w:t xml:space="preserve">      onTap: () =&gt; _showImageSourceDialog(listingProvider),</w:t>
        <w:br/>
        <w:t xml:space="preserve">      child: Container(</w:t>
        <w:br/>
        <w:t xml:space="preserve">        decoration: BoxDecoration(</w:t>
        <w:br/>
        <w:t xml:space="preserve">          color: AppTheme.lightGray.withOpacity(0.5),</w:t>
        <w:br/>
        <w:t xml:space="preserve">          borderRadius: BorderRadius.circular(8),</w:t>
        <w:br/>
        <w:t xml:space="preserve">          border: Border.all(</w:t>
        <w:br/>
        <w:t xml:space="preserve">            color: AppTheme.mediumGray,</w:t>
        <w:br/>
        <w:t xml:space="preserve">            style: BorderStyle.solid,</w:t>
        <w:br/>
        <w:t xml:space="preserve">          ),</w:t>
        <w:br/>
        <w:t xml:space="preserve">        ),</w:t>
        <w:br/>
        <w:t xml:space="preserve">        child: const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Icon(</w:t>
        <w:br/>
        <w:t xml:space="preserve">                Icons.add,</w:t>
        <w:br/>
        <w:t xml:space="preserve">                color: AppTheme.darkGray,</w:t>
        <w:br/>
        <w:t xml:space="preserve">                size: 24,</w:t>
        <w:br/>
        <w:t xml:space="preserve">              ),</w:t>
        <w:br/>
        <w:t xml:space="preserve">              Text(</w:t>
        <w:br/>
        <w:t xml:space="preserve">                'Add more',</w:t>
        <w:br/>
        <w:t xml:space="preserve">                style: TextStyle(</w:t>
        <w:br/>
        <w:t xml:space="preserve">                  color: AppTheme.darkGray,</w:t>
        <w:br/>
        <w:t xml:space="preserve">                  fontSize: 10,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_buildBasicInfoSection() {</w:t>
        <w:br/>
        <w:t xml:space="preserve">    return Container(</w:t>
        <w:br/>
        <w:t xml:space="preserve">      padding: const EdgeInsets.all(20),</w:t>
        <w:br/>
        <w:t xml:space="preserve">      decoration: BoxDecoration(</w:t>
        <w:br/>
        <w:t xml:space="preserve">        color: Colors.white,</w:t>
        <w:br/>
        <w:t xml:space="preserve">        borderRadius: BorderRadius.circular(16),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10,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Text(</w:t>
        <w:br/>
        <w:t xml:space="preserve">            'Basic Information',</w:t>
        <w:br/>
        <w:t xml:space="preserve">            style: AppTheme.heading3.copyWith(fontWeight: FontWeight.bold),</w:t>
        <w:br/>
        <w:t xml:space="preserve">          ),</w:t>
        <w:br/>
        <w:t xml:space="preserve">          const SizedBox(height: 20),</w:t>
        <w:br/>
        <w:t xml:space="preserve">          </w:t>
        <w:br/>
        <w:t xml:space="preserve">          TextFormField(</w:t>
        <w:br/>
        <w:t xml:space="preserve">            controller: _cropNameController,</w:t>
        <w:br/>
        <w:t xml:space="preserve">            decoration: const InputDecoration(</w:t>
        <w:br/>
        <w:t xml:space="preserve">              labelText: 'Product Name *',</w:t>
        <w:br/>
        <w:t xml:space="preserve">              hintText: 'e.g., Fresh Tomatoes',</w:t>
        <w:br/>
        <w:t xml:space="preserve">              prefixIcon: Icon(Icons.eco),</w:t>
        <w:br/>
        <w:t xml:space="preserve">            ),</w:t>
        <w:br/>
        <w:t xml:space="preserve">            validator: (value) {</w:t>
        <w:br/>
        <w:t xml:space="preserve">              if (value == null || value.isEmpty) {</w:t>
        <w:br/>
        <w:t xml:space="preserve">                return 'Please enter product name';</w:t>
        <w:br/>
        <w:t xml:space="preserve">              }</w:t>
        <w:br/>
        <w:t xml:space="preserve">              return null;</w:t>
        <w:br/>
        <w:t xml:space="preserve">            },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DropdownButtonFormField&lt;String&gt;(</w:t>
        <w:br/>
        <w:t xml:space="preserve">            value: _selectedCategory,</w:t>
        <w:br/>
        <w:t xml:space="preserve">            decoration: const InputDecoration(</w:t>
        <w:br/>
        <w:t xml:space="preserve">              labelText: 'Category',</w:t>
        <w:br/>
        <w:t xml:space="preserve">              prefixIcon: Icon(Icons.category),</w:t>
        <w:br/>
        <w:t xml:space="preserve">            ),</w:t>
        <w:br/>
        <w:t xml:space="preserve">            items: _categories.map((category) {</w:t>
        <w:br/>
        <w:t xml:space="preserve">              return DropdownMenuItem(</w:t>
        <w:br/>
        <w:t xml:space="preserve">                value: category,</w:t>
        <w:br/>
        <w:t xml:space="preserve">                child: Text(category),</w:t>
        <w:br/>
        <w:t xml:space="preserve">              );</w:t>
        <w:br/>
        <w:t xml:space="preserve">            }).toList(),</w:t>
        <w:br/>
        <w:t xml:space="preserve">            onChanged: (value) {</w:t>
        <w:br/>
        <w:t xml:space="preserve">              setState(() {</w:t>
        <w:br/>
        <w:t xml:space="preserve">                _selectedCategory = value!;</w:t>
        <w:br/>
        <w:t xml:space="preserve">              });</w:t>
        <w:br/>
        <w:t xml:space="preserve">            },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TextFormField(</w:t>
        <w:br/>
        <w:t xml:space="preserve">            controller: _descriptionController,</w:t>
        <w:br/>
        <w:t xml:space="preserve">            maxLines: 3,</w:t>
        <w:br/>
        <w:t xml:space="preserve">            decoration: const InputDecoration(</w:t>
        <w:br/>
        <w:t xml:space="preserve">              labelText: 'Description',</w:t>
        <w:br/>
        <w:t xml:space="preserve">              hintText: 'Describe your product quality, freshness, farming methods...',</w:t>
        <w:br/>
        <w:t xml:space="preserve">              prefixIcon: Icon(Icons.description),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_buildDetailsSection() {</w:t>
        <w:br/>
        <w:t xml:space="preserve">    return Container(</w:t>
        <w:br/>
        <w:t xml:space="preserve">      padding: const EdgeInsets.all(20),</w:t>
        <w:br/>
        <w:t xml:space="preserve">      decoration: BoxDecoration(</w:t>
        <w:br/>
        <w:t xml:space="preserve">        color: Colors.white,</w:t>
        <w:br/>
        <w:t xml:space="preserve">        borderRadius: BorderRadius.circular(16),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10,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Text(</w:t>
        <w:br/>
        <w:t xml:space="preserve">            'Pricing &amp; Details',</w:t>
        <w:br/>
        <w:t xml:space="preserve">            style: AppTheme.heading3.copyWith(fontWeight: FontWeight.bold),</w:t>
        <w:br/>
        <w:t xml:space="preserve">          ),</w:t>
        <w:br/>
        <w:t xml:space="preserve">          const SizedBox(height: 20),</w:t>
        <w:br/>
        <w:t xml:space="preserve">          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TextFormField(</w:t>
        <w:br/>
        <w:t xml:space="preserve">                  controller: _priceController,</w:t>
        <w:br/>
        <w:t xml:space="preserve">                  keyboardType: TextInputType.number,</w:t>
        <w:br/>
        <w:t xml:space="preserve">                  decoration: const InputDecoration(</w:t>
        <w:br/>
        <w:t xml:space="preserve">                    labelText: 'Price per kg (Rs.) *',</w:t>
        <w:br/>
        <w:t xml:space="preserve">                    prefixIcon: Icon(Icons.attach_money),</w:t>
        <w:br/>
        <w:t xml:space="preserve">                    hintText: '150',</w:t>
        <w:br/>
        <w:t xml:space="preserve">                  ),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'Please enter price';</w:t>
        <w:br/>
        <w:t xml:space="preserve">                    }</w:t>
        <w:br/>
        <w:t xml:space="preserve">                    if (double.tryParse(value) == null) {</w:t>
        <w:br/>
        <w:t xml:space="preserve">                      return 'Enter valid number';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  const SizedBox(width: 16),</w:t>
        <w:br/>
        <w:t xml:space="preserve">              Expanded(</w:t>
        <w:br/>
        <w:t xml:space="preserve">                child: TextFormField(</w:t>
        <w:br/>
        <w:t xml:space="preserve">                  controller: _quantityController,</w:t>
        <w:br/>
        <w:t xml:space="preserve">                  keyboardType: TextInputType.number,</w:t>
        <w:br/>
        <w:t xml:space="preserve">                  decoration: const InputDecoration(</w:t>
        <w:br/>
        <w:t xml:space="preserve">                    labelText: 'Quantity (kg) *',</w:t>
        <w:br/>
        <w:t xml:space="preserve">                    prefixIcon: Icon(Icons.scale),</w:t>
        <w:br/>
        <w:t xml:space="preserve">                    hintText: '50',</w:t>
        <w:br/>
        <w:t xml:space="preserve">                  ),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'Please enter quantity';</w:t>
        <w:br/>
        <w:t xml:space="preserve">                    }</w:t>
        <w:br/>
        <w:t xml:space="preserve">                    if (double.tryParse(value) == null) {</w:t>
        <w:br/>
        <w:t xml:space="preserve">                      return 'Enter valid number';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TextFormField(</w:t>
        <w:br/>
        <w:t xml:space="preserve">            controller: _locationController,</w:t>
        <w:br/>
        <w:t xml:space="preserve">            decoration: const InputDecoration(</w:t>
        <w:br/>
        <w:t xml:space="preserve">              labelText: 'Location *',</w:t>
        <w:br/>
        <w:t xml:space="preserve">              hintText: 'City or District',</w:t>
        <w:br/>
        <w:t xml:space="preserve">              prefixIcon: Icon(Icons.location_on),</w:t>
        <w:br/>
        <w:t xml:space="preserve">            ),</w:t>
        <w:br/>
        <w:t xml:space="preserve">            validator: (value) {</w:t>
        <w:br/>
        <w:t xml:space="preserve">              if (value == null || value.isEmpty) {</w:t>
        <w:br/>
        <w:t xml:space="preserve">                return 'Please enter location';</w:t>
        <w:br/>
        <w:t xml:space="preserve">              }</w:t>
        <w:br/>
        <w:t xml:space="preserve">              return null;</w:t>
        <w:br/>
        <w:t xml:space="preserve">            },</w:t>
        <w:br/>
        <w:t xml:space="preserve">          ),</w:t>
        <w:br/>
        <w:t xml:space="preserve">          </w:t>
        <w:br/>
        <w:t xml:space="preserve">          const SizedBox(height: 16),</w:t>
        <w:br/>
        <w:t xml:space="preserve">          </w:t>
        <w:br/>
        <w:t xml:space="preserve">          Container(</w:t>
        <w:br/>
        <w:t xml:space="preserve">            padding: const EdgeInsets.all(12),</w:t>
        <w:br/>
        <w:t xml:space="preserve">            decoration: BoxDecoration(</w:t>
        <w:br/>
        <w:t xml:space="preserve">              color: AppTheme.lightGray.withOpacity(0.3),</w:t>
        <w:br/>
        <w:t xml:space="preserve">              borderRadius: BorderRadius.circular(8),</w:t>
        <w:br/>
        <w:t xml:space="preserve">            ),</w:t>
        <w:br/>
        <w:t xml:space="preserve">            child: CheckboxListTile(</w:t>
        <w:br/>
        <w:t xml:space="preserve">              title: const Text('Organic Product'),</w:t>
        <w:br/>
        <w:t xml:space="preserve">              subtitle: const Text('Certified organic or naturally grown'),</w:t>
        <w:br/>
        <w:t xml:space="preserve">              value: _isOrganic,</w:t>
        <w:br/>
        <w:t xml:space="preserve">              onChanged: (value) {</w:t>
        <w:br/>
        <w:t xml:space="preserve">                setState(() {</w:t>
        <w:br/>
        <w:t xml:space="preserve">                  _isOrganic = value ?? false;</w:t>
        <w:br/>
        <w:t xml:space="preserve">                });</w:t>
        <w:br/>
        <w:t xml:space="preserve">              },</w:t>
        <w:br/>
        <w:t xml:space="preserve">              activeColor: AppTheme.primaryGreen,</w:t>
        <w:br/>
        <w:t xml:space="preserve">              contentPadding: EdgeInsets.zero,</w:t>
        <w:br/>
        <w:t xml:space="preserve">              controlAffinity: ListTileControlAffinity.leading,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_buildSubmitButton(ListingProvider listingProvider, AuthProvider authProvider) {</w:t>
        <w:br/>
        <w:t xml:space="preserve">    return GradientButton(</w:t>
        <w:br/>
        <w:t xml:space="preserve">      onPressed: listingProvider.isLoading ? null : () =&gt; _submitListing(listingProvider, authProvider),</w:t>
        <w:br/>
        <w:t xml:space="preserve">      child: listingProvider.isLoading</w:t>
        <w:br/>
        <w:t xml:space="preserve">          ? const SizedBox(</w:t>
        <w:br/>
        <w:t xml:space="preserve">              height: 20,</w:t>
        <w:br/>
        <w:t xml:space="preserve">              width: 20,</w:t>
        <w:br/>
        <w:t xml:space="preserve">              child: CircularProgressIndicator(</w:t>
        <w:br/>
        <w:t xml:space="preserve">                strokeWidth: 2,</w:t>
        <w:br/>
        <w:t xml:space="preserve">                valueColor: AlwaysStoppedAnimation&lt;Color&gt;(Colors.white),</w:t>
        <w:br/>
        <w:t xml:space="preserve">              ),</w:t>
        <w:br/>
        <w:t xml:space="preserve">            )</w:t>
        <w:br/>
        <w:t xml:space="preserve">          : Text(</w:t>
        <w:br/>
        <w:t xml:space="preserve">              'Create Listing',</w:t>
        <w:br/>
        <w:t xml:space="preserve">              style: AppTheme.bodyLarge.copyWith(</w:t>
        <w:br/>
        <w:t xml:space="preserve">                color: Colors.white,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);</w:t>
        <w:br/>
        <w:t xml:space="preserve">  }</w:t>
        <w:br/>
        <w:br/>
        <w:t xml:space="preserve">  void _showImageSourceDialog(ListingProvider listingProvider) {</w:t>
        <w:br/>
        <w:t xml:space="preserve">    showModalBottomSheet(</w:t>
        <w:br/>
        <w:t xml:space="preserve">      context: context,</w:t>
        <w:br/>
        <w:t xml:space="preserve">      backgroundColor: Colors.transparent,</w:t>
        <w:br/>
        <w:t xml:space="preserve">      builder: (context) =&gt; Container(</w:t>
        <w:br/>
        <w:t xml:space="preserve">        decoration: const BoxDecoration(</w:t>
        <w:br/>
        <w:t xml:space="preserve">          color: Colors.white,</w:t>
        <w:br/>
        <w:t xml:space="preserve">          borderRadius: BorderRadius.only(</w:t>
        <w:br/>
        <w:t xml:space="preserve">            topLeft: Radius.circular(20),</w:t>
        <w:br/>
        <w:t xml:space="preserve">            topRight: Radius.circular(20),</w:t>
        <w:br/>
        <w:t xml:space="preserve">          ),</w:t>
        <w:br/>
        <w:t xml:space="preserve">        ),</w:t>
        <w:br/>
        <w:t xml:space="preserve">        padding: const EdgeInsets.all(20),</w:t>
        <w:br/>
        <w:t xml:space="preserve">        child: Column(</w:t>
        <w:br/>
        <w:t xml:space="preserve">          mainAxisSize: MainAxisSize.min,</w:t>
        <w:br/>
        <w:t xml:space="preserve">          children: [</w:t>
        <w:br/>
        <w:t xml:space="preserve">            Container(</w:t>
        <w:br/>
        <w:t xml:space="preserve">              width: 40,</w:t>
        <w:br/>
        <w:t xml:space="preserve">              height: 4,</w:t>
        <w:br/>
        <w:t xml:space="preserve">              decoration: BoxDecoration(</w:t>
        <w:br/>
        <w:t xml:space="preserve">                color: AppTheme.mediumGray,</w:t>
        <w:br/>
        <w:t xml:space="preserve">                borderRadius: BorderRadius.circular(2),</w:t>
        <w:br/>
        <w:t xml:space="preserve">              ),</w:t>
        <w:br/>
        <w:t xml:space="preserve">            ),</w:t>
        <w:br/>
        <w:t xml:space="preserve">            const SizedBox(height: 20),</w:t>
        <w:br/>
        <w:t xml:space="preserve">            Text(</w:t>
        <w:br/>
        <w:t xml:space="preserve">              'Add Product Images',</w:t>
        <w:br/>
        <w:t xml:space="preserve">              style: AppTheme.heading3.copyWith(fontWeight: FontWeight.bold),</w:t>
        <w:br/>
        <w:t xml:space="preserve">            ),</w:t>
        <w:br/>
        <w:t xml:space="preserve">            const SizedBox(height: 20),</w:t>
        <w:br/>
        <w:t xml:space="preserve">            ListTile(</w:t>
        <w:br/>
        <w:t xml:space="preserve">              leading: Container(</w:t>
        <w:br/>
        <w:t xml:space="preserve">                padding: const EdgeInsets.all(8),</w:t>
        <w:br/>
        <w:t xml:space="preserve">                decoration: BoxDecoration(</w:t>
        <w:br/>
        <w:t xml:space="preserve">                  color: AppTheme.primaryGreen.withOpacity(0.1),</w:t>
        <w:br/>
        <w:t xml:space="preserve">                  borderRadius: BorderRadius.circular(8),</w:t>
        <w:br/>
        <w:t xml:space="preserve">                ),</w:t>
        <w:br/>
        <w:t xml:space="preserve">                child: const Icon(</w:t>
        <w:br/>
        <w:t xml:space="preserve">                  Icons.photo_library,</w:t>
        <w:br/>
        <w:t xml:space="preserve">                  color: AppTheme.primaryGreen,</w:t>
        <w:br/>
        <w:t xml:space="preserve">                ),</w:t>
        <w:br/>
        <w:t xml:space="preserve">              ),</w:t>
        <w:br/>
        <w:t xml:space="preserve">              title: const Text('Choose from Gallery'),</w:t>
        <w:br/>
        <w:t xml:space="preserve">              subtitle: const Text('Select multiple images'),</w:t>
        <w:br/>
        <w:t xml:space="preserve">              onTap: () {</w:t>
        <w:br/>
        <w:t xml:space="preserve">                Navigator.pop(context);</w:t>
        <w:br/>
        <w:t xml:space="preserve">                listingProvider.pickImages();</w:t>
        <w:br/>
        <w:t xml:space="preserve">              },</w:t>
        <w:br/>
        <w:t xml:space="preserve">            ),</w:t>
        <w:br/>
        <w:t xml:space="preserve">            ListTile(</w:t>
        <w:br/>
        <w:t xml:space="preserve">              leading: Container(</w:t>
        <w:br/>
        <w:t xml:space="preserve">                padding: const EdgeInsets.all(8),</w:t>
        <w:br/>
        <w:t xml:space="preserve">                decoration: BoxDecoration(</w:t>
        <w:br/>
        <w:t xml:space="preserve">                  color: AppTheme.accentGreen.withOpacity(0.1),</w:t>
        <w:br/>
        <w:t xml:space="preserve">                  borderRadius: BorderRadius.circular(8),</w:t>
        <w:br/>
        <w:t xml:space="preserve">                ),</w:t>
        <w:br/>
        <w:t xml:space="preserve">                child: const Icon(</w:t>
        <w:br/>
        <w:t xml:space="preserve">                  Icons.camera_alt,</w:t>
        <w:br/>
        <w:t xml:space="preserve">                  color: AppTheme.accentGreen,</w:t>
        <w:br/>
        <w:t xml:space="preserve">                ),</w:t>
        <w:br/>
        <w:t xml:space="preserve">              ),</w:t>
        <w:br/>
        <w:t xml:space="preserve">              title: const Text('Take Photo'),</w:t>
        <w:br/>
        <w:t xml:space="preserve">              subtitle: const Text('Use camera to capture'),</w:t>
        <w:br/>
        <w:t xml:space="preserve">              onTap: () {</w:t>
        <w:br/>
        <w:t xml:space="preserve">                Navigator.pop(context);</w:t>
        <w:br/>
        <w:t xml:space="preserve">                listingProvider.takePhoto();</w:t>
        <w:br/>
        <w:t xml:space="preserve">              },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void _submitListing(ListingProvider listingProvider, AuthProvider authProvider) async {</w:t>
        <w:br/>
        <w:t xml:space="preserve">    if (_formKey.currentState!.validate()) {</w:t>
        <w:br/>
        <w:t xml:space="preserve">      if (listingProvider.selectedImages.isEmpty) {</w:t>
        <w:br/>
        <w:t xml:space="preserve">        ScaffoldMessenger.of(context).showSnackBar(</w:t>
        <w:br/>
        <w:t xml:space="preserve">          const SnackBar(</w:t>
        <w:br/>
        <w:t xml:space="preserve">            content: Text('Please add at least one image of your product'),</w:t>
        <w:br/>
        <w:t xml:space="preserve">            backgroundColor: Colors.orange,</w:t>
        <w:br/>
        <w:t xml:space="preserve">          ),</w:t>
        <w:br/>
        <w:t xml:space="preserve">        );</w:t>
        <w:br/>
        <w:t xml:space="preserve">        return;</w:t>
        <w:br/>
        <w:t xml:space="preserve">      }</w:t>
        <w:br/>
        <w:br/>
        <w:t xml:space="preserve">      final listingData = {</w:t>
        <w:br/>
        <w:t xml:space="preserve">        'cropName': _cropNameController.text.trim(),</w:t>
        <w:br/>
        <w:t xml:space="preserve">        'category': _selectedCategory,</w:t>
        <w:br/>
        <w:t xml:space="preserve">        'description': _descriptionController.text.trim(),</w:t>
        <w:br/>
        <w:t xml:space="preserve">        'price': double.tryParse(_priceController.text) ?? 0,</w:t>
        <w:br/>
        <w:t xml:space="preserve">        'quantity': double.tryParse(_quantityController.text) ?? 0,</w:t>
        <w:br/>
        <w:t xml:space="preserve">        'location': _locationController.text.trim(),</w:t>
        <w:br/>
        <w:t xml:space="preserve">        'isOrganic': _isOrganic,</w:t>
        <w:br/>
        <w:t xml:space="preserve">        'farmerName': authProvider.user?.displayName ?? 'Unknown',</w:t>
        <w:br/>
        <w:t xml:space="preserve">        'farmerId': authProvider.user?.uid ?? 'unknown',</w:t>
        <w:br/>
        <w:t xml:space="preserve">        'contact': authProvider.user?.phone ?? '',</w:t>
        <w:br/>
        <w:t xml:space="preserve">        'rating': 4.5,</w:t>
        <w:br/>
        <w:t xml:space="preserve">      };</w:t>
        <w:br/>
        <w:br/>
        <w:t xml:space="preserve">      await listingProvider.addListing(listingData);</w:t>
        <w:br/>
        <w:br/>
        <w:t xml:space="preserve">      if (mounted) {</w:t>
        <w:br/>
        <w:t xml:space="preserve">        if (listingProvider.errorMessage == null) {</w:t>
        <w:br/>
        <w:t xml:space="preserve">          Navigator.pop(context);</w:t>
        <w:br/>
        <w:t xml:space="preserve">          // Go to My Listings after creation</w:t>
        <w:br/>
        <w:t xml:space="preserve">          Future.microtask(() {</w:t>
        <w:br/>
        <w:t xml:space="preserve">            Navigator.pushNamed(context, '/my-listings');</w:t>
        <w:br/>
        <w:t xml:space="preserve">          });</w:t>
        <w:br/>
        <w:t xml:space="preserve">          ScaffoldMessenger.of(context).showSnackBar(</w:t>
        <w:br/>
        <w:t xml:space="preserve">            const SnackBar(</w:t>
        <w:br/>
        <w:t xml:space="preserve">              content: Text('Listing created successfully!'),</w:t>
        <w:br/>
        <w:t xml:space="preserve">              backgroundColor: AppTheme.primaryGreen,</w:t>
        <w:br/>
        <w:t xml:space="preserve">            ),</w:t>
        <w:br/>
        <w:t xml:space="preserve">          );</w:t>
        <w:br/>
        <w:t xml:space="preserve">        } else {</w:t>
        <w:br/>
        <w:t xml:space="preserve">          ScaffoldMessenger.of(context).showSnackBar(</w:t>
        <w:br/>
        <w:t xml:space="preserve">            SnackBar(</w:t>
        <w:br/>
        <w:t xml:space="preserve">              content: Text(listingProvider.errorMessage!),</w:t>
        <w:br/>
        <w:t xml:space="preserve">              backgroundColor: Colors.red,</w:t>
        <w:br/>
        <w:t xml:space="preserve">            ),</w:t>
        <w:br/>
        <w:t xml:space="preserve">          );</w:t>
        <w:br/>
        <w:t xml:space="preserve">       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File: lib\screens\marketplace\favorites_screen.dart</w:t>
      </w:r>
    </w:p>
    <w:p>
      <w:r>
        <w:t>import 'package:flutter/material.dart';</w:t>
        <w:br/>
        <w:t>import 'package:provider/provider.dart';</w:t>
        <w:br/>
        <w:t>import '../../providers/listing_provider.dart';</w:t>
        <w:br/>
        <w:t>import '../../utils/app_theme.dart';</w:t>
        <w:br/>
        <w:t>import 'product_detail_screen.dart';</w:t>
        <w:br/>
        <w:br/>
        <w:t>class FavoritesScreen extends StatelessWidget {</w:t>
        <w:br/>
        <w:t xml:space="preserve">  const FavoritesScreen({super.key});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Text('Favorites'),</w:t>
        <w:br/>
        <w:t xml:space="preserve">        leading: const BackButton(),</w:t>
        <w:br/>
        <w:t xml:space="preserve">      ),</w:t>
        <w:br/>
        <w:t xml:space="preserve">      body: Consumer&lt;ListingProvider&gt;(</w:t>
        <w:br/>
        <w:t xml:space="preserve">        builder: (context, provider, _) {</w:t>
        <w:br/>
        <w:t xml:space="preserve">          final favs = provider.favorites;</w:t>
        <w:br/>
        <w:t xml:space="preserve">          if (favs.isEmpty) {</w:t>
        <w:br/>
        <w:t xml:space="preserve">            return Center(</w:t>
        <w:br/>
        <w:t xml:space="preserve">              child: Column(</w:t>
        <w:br/>
        <w:t xml:space="preserve">                mainAxisAlignment: MainAxisAlignment.center,</w:t>
        <w:br/>
        <w:t xml:space="preserve">                children: [</w:t>
        <w:br/>
        <w:t xml:space="preserve">                  Icon(Icons.favorite_border, size: 64, color: AppTheme.darkGray.withOpacity(0.6)),</w:t>
        <w:br/>
        <w:t xml:space="preserve">                  const SizedBox(height: 12),</w:t>
        <w:br/>
        <w:t xml:space="preserve">                  Text('No favorites yet', style: AppTheme.heading3.copyWith(color: AppTheme.darkGray)),</w:t>
        <w:br/>
        <w:t xml:space="preserve">                  const SizedBox(height: 6),</w:t>
        <w:br/>
        <w:t xml:space="preserve">                  Text('Tap the heart on items to add them here', style: AppTheme.caption),</w:t>
        <w:br/>
        <w:t xml:space="preserve">                ],</w:t>
        <w:br/>
        <w:t xml:space="preserve">              ),</w:t>
        <w:br/>
        <w:t xml:space="preserve">            );</w:t>
        <w:br/>
        <w:t xml:space="preserve">          }</w:t>
        <w:br/>
        <w:br/>
        <w:t xml:space="preserve">          return ListView.separated(</w:t>
        <w:br/>
        <w:t xml:space="preserve">            padding: const EdgeInsets.all(16),</w:t>
        <w:br/>
        <w:t xml:space="preserve">            itemCount: favs.length,</w:t>
        <w:br/>
        <w:t xml:space="preserve">            separatorBuilder: (_, __) =&gt; const SizedBox(height: 12),</w:t>
        <w:br/>
        <w:t xml:space="preserve">            itemBuilder: (context, i) {</w:t>
        <w:br/>
        <w:t xml:space="preserve">              final item = favs[i];</w:t>
        <w:br/>
        <w:t xml:space="preserve">              return GestureDetector(</w:t>
        <w:br/>
        <w:t xml:space="preserve">                onTap: () {</w:t>
        <w:br/>
        <w:t xml:space="preserve">                  Navigator.push(</w:t>
        <w:br/>
        <w:t xml:space="preserve">                    context,</w:t>
        <w:br/>
        <w:t xml:space="preserve">                    MaterialPageRoute(</w:t>
        <w:br/>
        <w:t xml:space="preserve">                      builder: (_) =&gt; ProductDetailScreen(listing: item, onChatTap: () {}),</w:t>
        <w:br/>
        <w:t xml:space="preserve">                    ),</w:t>
        <w:br/>
        <w:t xml:space="preserve">                  );</w:t>
        <w:br/>
        <w:t xml:space="preserve">                },</w:t>
        <w:br/>
        <w:t xml:space="preserve">                child: Container(</w:t>
        <w:br/>
        <w:t xml:space="preserve">                  decoration: BoxDecoration(</w:t>
        <w:br/>
        <w:t xml:space="preserve">                    color: Colors.white,</w:t>
        <w:br/>
        <w:t xml:space="preserve">                    borderRadius: BorderRadius.circular(16),</w:t>
        <w:br/>
        <w:t xml:space="preserve">                    boxShadow: [</w:t>
        <w:br/>
        <w:t xml:space="preserve">                      BoxShadow(color: Colors.black.withOpacity(0.05), blurRadius: 12),</w:t>
        <w:br/>
        <w:t xml:space="preserve">                    ],</w:t>
        <w:br/>
        <w:t xml:space="preserve">                  ),</w:t>
        <w:br/>
        <w:t xml:space="preserve">                  child: ListTile(</w:t>
        <w:br/>
        <w:t xml:space="preserve">                    leading: Container(</w:t>
        <w:br/>
        <w:t xml:space="preserve">                      width: 56,</w:t>
        <w:br/>
        <w:t xml:space="preserve">                      height: 56,</w:t>
        <w:br/>
        <w:t xml:space="preserve">                      decoration: BoxDecoration(</w:t>
        <w:br/>
        <w:t xml:space="preserve">                        color: AppTheme.lightGray,</w:t>
        <w:br/>
        <w:t xml:space="preserve">                        borderRadius: BorderRadius.circular(12),</w:t>
        <w:br/>
        <w:t xml:space="preserve">                      ),</w:t>
        <w:br/>
        <w:t xml:space="preserve">                      child: const Icon(Icons.eco, color: AppTheme.primaryGreen),</w:t>
        <w:br/>
        <w:t xml:space="preserve">                    ),</w:t>
        <w:br/>
        <w:t xml:space="preserve">                    title: Text(item['cropName']?.toString() ?? 'Item', style: AppTheme.bodyLarge.copyWith(fontWeight: FontWeight.w600)),</w:t>
        <w:br/>
        <w:t xml:space="preserve">                    subtitle: Text('Rs. ${item['price']}/kg • ${item['location']}', style: AppTheme.caption),</w:t>
        <w:br/>
        <w:t xml:space="preserve">                    trailing: IconButton(</w:t>
        <w:br/>
        <w:t xml:space="preserve">                      icon: const Icon(Icons.favorite, color: Colors.red),</w:t>
        <w:br/>
        <w:t xml:space="preserve">                      onPressed: () =&gt; Provider.of&lt;ListingProvider&gt;(context, listen: false).toggleFavorite(item['id'] as String),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t>}</w:t>
        <w:br/>
        <w:br/>
        <w:br/>
      </w:r>
    </w:p>
    <w:p>
      <w:pPr>
        <w:pStyle w:val="Heading2"/>
      </w:pPr>
      <w:r>
        <w:t>File: lib\screens\marketplace\marketplace_screen.dart</w:t>
      </w:r>
    </w:p>
    <w:p>
      <w:r>
        <w:t>import 'dart:io';</w:t>
        <w:br/>
        <w:t>import 'package:flutter/material.dart';</w:t>
        <w:br/>
        <w:t>import 'package:provider/provider.dart';</w:t>
        <w:br/>
        <w:t>import '../../providers/listing_provider.dart';</w:t>
        <w:br/>
        <w:t>import '../../providers/auth_provider.dart';</w:t>
        <w:br/>
        <w:t>import '../../utils/app_theme.dart';</w:t>
        <w:br/>
        <w:t>import '../auth/login_screen.dart';</w:t>
        <w:br/>
        <w:t>import 'product_detail_screen.dart';</w:t>
        <w:br/>
        <w:t>import 'create_listing_screen.dart';</w:t>
        <w:br/>
        <w:br/>
        <w:t>class MarketplaceScreen extends StatefulWidget {</w:t>
        <w:br/>
        <w:t xml:space="preserve">  const MarketplaceScreen({super.key});</w:t>
        <w:br/>
        <w:br/>
        <w:t xml:space="preserve">  @override</w:t>
        <w:br/>
        <w:t xml:space="preserve">  State&lt;MarketplaceScreen&gt; createState() =&gt; _MarketplaceScreenState();</w:t>
        <w:br/>
        <w:t>}</w:t>
        <w:br/>
        <w:br/>
        <w:t>class _MarketplaceScreenState extends State&lt;MarketplaceScreen&gt; {</w:t>
        <w:br/>
        <w:t xml:space="preserve">  final _searchController = TextEditingController();</w:t>
        <w:br/>
        <w:br/>
        <w:t xml:space="preserve">  int _gridColumns = 2;</w:t>
        <w:br/>
        <w:t xml:space="preserve">  String _selectedCategory = 'All';</w:t>
        <w:br/>
        <w:t xml:space="preserve">  String _selectedLocation = 'All';</w:t>
        <w:br/>
        <w:t xml:space="preserve">  String _priceRange = 'All';</w:t>
        <w:br/>
        <w:t xml:space="preserve">  String _sortBy = 'Recent';</w:t>
        <w:br/>
        <w:t xml:space="preserve">  bool _organicOnly = false;</w:t>
        <w:br/>
        <w:br/>
        <w:t xml:space="preserve">  final List&lt;String&gt; _categories = [</w:t>
        <w:br/>
        <w:t xml:space="preserve">    'All', 'Vegetables', 'Fruits', 'Grains', 'Spices'</w:t>
        <w:br/>
        <w:t xml:space="preserve">  ];</w:t>
        <w:br/>
        <w:t xml:space="preserve">  final List&lt;String&gt; _locations = [</w:t>
        <w:br/>
        <w:t xml:space="preserve">    'All', 'Colombo', 'Kandy', 'Galle', 'Nuwara Eliya', 'Anuradhapura'</w:t>
        <w:br/>
        <w:t xml:space="preserve">  ];</w:t>
        <w:br/>
        <w:t xml:space="preserve">  final List&lt;String&gt; _priceRanges = [</w:t>
        <w:br/>
        <w:t xml:space="preserve">    'All', 'Under Rs. 100', 'Rs. 100 - 200', 'Rs. 200 - 500', 'Above Rs. 500'</w:t>
        <w:br/>
        <w:t xml:space="preserve">  ];</w:t>
        <w:br/>
        <w:t xml:space="preserve">  final List&lt;String&gt; _sortOptions = [</w:t>
        <w:br/>
        <w:t xml:space="preserve">    'Recent', 'Price: Low to High', 'Price: High to Low', 'Rating'</w:t>
        <w:br/>
        <w:t xml:space="preserve">  ];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WidgetsBinding.instance.addPostFrameCallback((_) {</w:t>
        <w:br/>
        <w:t xml:space="preserve">      Provider.of&lt;ListingProvider&gt;(context, listen: false).loadListings();</w:t>
        <w:br/>
        <w:t xml:space="preserve">    });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_searchController.dispose();</w:t>
        <w:br/>
        <w:t xml:space="preserve">    super.dispose();</w:t>
        <w:br/>
        <w:t xml:space="preserve">  }</w:t>
        <w:br/>
        <w:br/>
        <w:t xml:space="preserve">  double get _getChildAspectRatio {</w:t>
        <w:br/>
        <w:t xml:space="preserve">    return _gridColumns == 1 ? 3.2 : 0.85;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AppTheme.lightGray,</w:t>
        <w:br/>
        <w:t xml:space="preserve">      body: Consumer&lt;AuthProvider&gt;(</w:t>
        <w:br/>
        <w:t xml:space="preserve">        builder: (context, authProvider, child) {</w:t>
        <w:br/>
        <w:t xml:space="preserve">          return Consumer&lt;ListingProvider&gt;(</w:t>
        <w:br/>
        <w:t xml:space="preserve">            builder: (context, listingProvider, child) {</w:t>
        <w:br/>
        <w:t xml:space="preserve">              return CustomScrollView(</w:t>
        <w:br/>
        <w:t xml:space="preserve">                slivers: [</w:t>
        <w:br/>
        <w:t xml:space="preserve">                  _buildProfessionalAppBar(authProvider),</w:t>
        <w:br/>
        <w:t xml:space="preserve">                  SliverToBoxAdapter(child: _buildSearchAndControls()),</w:t>
        <w:br/>
        <w:t xml:space="preserve">                  SliverToBoxAdapter(child: _buildFilterChips()),</w:t>
        <w:br/>
        <w:t xml:space="preserve">                  _buildProductsGrid(authProvider, listingProvider),</w:t>
        <w:br/>
        <w:t xml:space="preserve">                ],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},</w:t>
        <w:br/>
        <w:t xml:space="preserve">      ),</w:t>
        <w:br/>
        <w:t xml:space="preserve">      floatingActionButton: Consumer&lt;AuthProvider&gt;(</w:t>
        <w:br/>
        <w:t xml:space="preserve">        builder: (context, authProvider, child) {</w:t>
        <w:br/>
        <w:t xml:space="preserve">          if (!authProvider.isAuthenticated || !authProvider.isFarmer) {</w:t>
        <w:br/>
        <w:t xml:space="preserve">            return const SizedBox.shrink();</w:t>
        <w:br/>
        <w:t xml:space="preserve">          }</w:t>
        <w:br/>
        <w:t xml:space="preserve">          return FloatingActionButton.extended(</w:t>
        <w:br/>
        <w:t xml:space="preserve">            onPressed: () =&gt; _showCreateListingDialog(context),</w:t>
        <w:br/>
        <w:t xml:space="preserve">            backgroundColor: AppTheme.primaryGreen,</w:t>
        <w:br/>
        <w:t xml:space="preserve">            icon: const Icon(Icons.add, color: Colors.white),</w:t>
        <w:br/>
        <w:t xml:space="preserve">            label: Text(</w:t>
        <w:br/>
        <w:t xml:space="preserve">              'Add Listing',</w:t>
        <w:br/>
        <w:t xml:space="preserve">              style: AppTheme.bodyMedium.copyWith(</w:t>
        <w:br/>
        <w:t xml:space="preserve">                color: Colors.white,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_buildProfessionalAppBar(AuthProvider authProvider) {</w:t>
        <w:br/>
        <w:t xml:space="preserve">    return SliverAppBar(</w:t>
        <w:br/>
        <w:t xml:space="preserve">      expandedHeight: 140.0,</w:t>
        <w:br/>
        <w:t xml:space="preserve">      floating: false,</w:t>
        <w:br/>
        <w:t xml:space="preserve">      pinned: true,</w:t>
        <w:br/>
        <w:t xml:space="preserve">      backgroundColor: AppTheme.primaryGreen,</w:t>
        <w:br/>
        <w:t xml:space="preserve">      elevation: 0,</w:t>
        <w:br/>
        <w:t xml:space="preserve">      title: Text(</w:t>
        <w:br/>
        <w:t xml:space="preserve">        'Marketplace',</w:t>
        <w:br/>
        <w:t xml:space="preserve">        style: AppTheme.heading3.copyWith(</w:t>
        <w:br/>
        <w:t xml:space="preserve">          color: Colors.white,</w:t>
        <w:br/>
        <w:t xml:space="preserve">          fontWeight: FontWeight.w600,</w:t>
        <w:br/>
        <w:t xml:space="preserve">        ),</w:t>
        <w:br/>
        <w:t xml:space="preserve">      ),</w:t>
        <w:br/>
        <w:t xml:space="preserve">      centerTitle: true,</w:t>
        <w:br/>
        <w:t xml:space="preserve">      actions: [</w:t>
        <w:br/>
        <w:t xml:space="preserve">        IconButton(</w:t>
        <w:br/>
        <w:t xml:space="preserve">          icon: const Icon(Icons.tune, color: Colors.white),</w:t>
        <w:br/>
        <w:t xml:space="preserve">          onPressed: _showAdvancedFilters,</w:t>
        <w:br/>
        <w:t xml:space="preserve">          tooltip: 'Filters',</w:t>
        <w:br/>
        <w:t xml:space="preserve">        ),</w:t>
        <w:br/>
        <w:t xml:space="preserve">        const SizedBox(width: 8),</w:t>
        <w:br/>
        <w:t xml:space="preserve">      ],</w:t>
        <w:br/>
        <w:t xml:space="preserve">      flexibleSpace: FlexibleSpaceBar(</w:t>
        <w:br/>
        <w:t xml:space="preserve">        background: Container(</w:t>
        <w:br/>
        <w:t xml:space="preserve">          decoration: const BoxDecoration(</w:t>
        <w:br/>
        <w:t xml:space="preserve">            gradient: LinearGradient(</w:t>
        <w:br/>
        <w:t xml:space="preserve">              begin: Alignment.topLeft,</w:t>
        <w:br/>
        <w:t xml:space="preserve">              end: Alignment.bottomRight,</w:t>
        <w:br/>
        <w:t xml:space="preserve">              colors: [</w:t>
        <w:br/>
        <w:t xml:space="preserve">                AppTheme.primaryGreen,</w:t>
        <w:br/>
        <w:t xml:space="preserve">                AppTheme.accentGreen,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child: SafeArea(</w:t>
        <w:br/>
        <w:t xml:space="preserve">            child: Container(</w:t>
        <w:br/>
        <w:t xml:space="preserve">              padding: const EdgeInsets.fromLTRB(20, 0, 20, 40),</w:t>
        <w:br/>
        <w:t xml:space="preserve">              child: Column(</w:t>
        <w:br/>
        <w:t xml:space="preserve">                mainAxisAlignment: MainAxisAlignment.end,</w:t>
        <w:br/>
        <w:t xml:space="preserve">                crossAxisAlignment: CrossAxisAlignment.start,</w:t>
        <w:br/>
        <w:t xml:space="preserve">                children: [</w:t>
        <w:br/>
        <w:t xml:space="preserve">                  Row(</w:t>
        <w:br/>
        <w:t xml:space="preserve">                    children: [</w:t>
        <w:br/>
        <w:t xml:space="preserve">                      Container(</w:t>
        <w:br/>
        <w:t xml:space="preserve">                        padding: const EdgeInsets.all(10),</w:t>
        <w:br/>
        <w:t xml:space="preserve">                        decoration: BoxDecoration(</w:t>
        <w:br/>
        <w:t xml:space="preserve">                          color: Colors.white.withOpacity(0.15),</w:t>
        <w:br/>
        <w:t xml:space="preserve">                          borderRadius: BorderRadius.circular(12),</w:t>
        <w:br/>
        <w:t xml:space="preserve">                        ),</w:t>
        <w:br/>
        <w:t xml:space="preserve">                        child: const Icon(</w:t>
        <w:br/>
        <w:t xml:space="preserve">                          Icons.storefront_rounded,</w:t>
        <w:br/>
        <w:t xml:space="preserve">                          color: Colors.white,</w:t>
        <w:br/>
        <w:t xml:space="preserve">                          size: 24,</w:t>
        <w:br/>
        <w:t xml:space="preserve">                        ),</w:t>
        <w:br/>
        <w:t xml:space="preserve">                      ),</w:t>
        <w:br/>
        <w:t xml:space="preserve">                      const SizedBox(width: 12),</w:t>
        <w:br/>
        <w:t xml:space="preserve">                      Expanded(</w:t>
        <w:br/>
        <w:t xml:space="preserve">                        child: Column(</w:t>
        <w:br/>
        <w:t xml:space="preserve">                          crossAxisAlignment: CrossAxisAlignment.start,</w:t>
        <w:br/>
        <w:t xml:space="preserve">                          children: [</w:t>
        <w:br/>
        <w:t xml:space="preserve">                            Text(</w:t>
        <w:br/>
        <w:t xml:space="preserve">                              'Fresh Marketplace',</w:t>
        <w:br/>
        <w:t xml:space="preserve">                              style: AppTheme.heading2.copyWith(</w:t>
        <w:br/>
        <w:t xml:space="preserve">                                color: Colors.white,</w:t>
        <w:br/>
        <w:t xml:space="preserve">                                fontWeight: FontWeight.bold,</w:t>
        <w:br/>
        <w:t xml:space="preserve">                                fontSize: 22,</w:t>
        <w:br/>
        <w:t xml:space="preserve">                              ),</w:t>
        <w:br/>
        <w:t xml:space="preserve">                            ),</w:t>
        <w:br/>
        <w:t xml:space="preserve">                            Text(</w:t>
        <w:br/>
        <w:t xml:space="preserve">                              'Quality produce from verified farmers',</w:t>
        <w:br/>
        <w:t xml:space="preserve">                              style: AppTheme.bodyMedium.copyWith(</w:t>
        <w:br/>
        <w:t xml:space="preserve">                                color: Colors.white.withOpacity(0.9),</w:t>
        <w:br/>
        <w:t xml:space="preserve">                                fontSize: 14,</w:t>
        <w:br/>
        <w:t xml:space="preserve">                              ),</w:t>
        <w:br/>
        <w:t xml:space="preserve">                            ),</w:t>
        <w:br/>
        <w:t xml:space="preserve">                          ],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_buildSearchAndControls() {</w:t>
        <w:br/>
        <w:t xml:space="preserve">    return Padding(</w:t>
        <w:br/>
        <w:t xml:space="preserve">      padding: const EdgeInsets.fromLTRB(20, 20, 20, 0),</w:t>
        <w:br/>
        <w:t xml:space="preserve">      child: Column(</w:t>
        <w:br/>
        <w:t xml:space="preserve">        children: [</w:t>
        <w:br/>
        <w:t xml:space="preserve">          Container(</w:t>
        <w:br/>
        <w:t xml:space="preserve">            decoration: BoxDecoration(</w:t>
        <w:br/>
        <w:t xml:space="preserve">              color: Colors.white,</w:t>
        <w:br/>
        <w:t xml:space="preserve">              borderRadius: BorderRadius.circular(16),</w:t>
        <w:br/>
        <w:t xml:space="preserve">              boxShadow: [</w:t>
        <w:br/>
        <w:t xml:space="preserve">                BoxShadow(</w:t>
        <w:br/>
        <w:t xml:space="preserve">                  color: Colors.black.withOpacity(0.05),</w:t>
        <w:br/>
        <w:t xml:space="preserve">                  blurRadius: 10,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  child: TextField(</w:t>
        <w:br/>
        <w:t xml:space="preserve">              controller: _searchController,</w:t>
        <w:br/>
        <w:t xml:space="preserve">              decoration: const InputDecoration(</w:t>
        <w:br/>
        <w:t xml:space="preserve">                hintText: 'Search crops, farmers, locations...',</w:t>
        <w:br/>
        <w:t xml:space="preserve">                prefixIcon: Icon(Icons.search, color: AppTheme.primaryGreen),</w:t>
        <w:br/>
        <w:t xml:space="preserve">                border: InputBorder.none,</w:t>
        <w:br/>
        <w:t xml:space="preserve">                contentPadding: EdgeInsets.symmetric(horizontal: 20, vertical: 16),</w:t>
        <w:br/>
        <w:t xml:space="preserve">              ),</w:t>
        <w:br/>
        <w:t xml:space="preserve">              onChanged: _performSearch,</w:t>
        <w:br/>
        <w:t xml:space="preserve">            ),</w:t>
        <w:br/>
        <w:t xml:space="preserve">          ),</w:t>
        <w:br/>
        <w:t xml:space="preserve">          const SizedBox(height: 16),</w:t>
        <w:br/>
        <w:t xml:space="preserve">          Row(</w:t>
        <w:br/>
        <w:t xml:space="preserve">            children: [</w:t>
        <w:br/>
        <w:t xml:space="preserve">              Container(</w:t>
        <w:br/>
        <w:t xml:space="preserve">                decoration: BoxDecoration(</w:t>
        <w:br/>
        <w:t xml:space="preserve">                  color: Colors.white,</w:t>
        <w:br/>
        <w:t xml:space="preserve">                  borderRadius: BorderRadius.circular(12),</w:t>
        <w:br/>
        <w:t xml:space="preserve">                  boxShadow: [</w:t>
        <w:br/>
        <w:t xml:space="preserve">                    BoxShadow(</w:t>
        <w:br/>
        <w:t xml:space="preserve">                      color: Colors.black.withOpacity(0.05),</w:t>
        <w:br/>
        <w:t xml:space="preserve">                      blurRadius: 5,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child: Row(</w:t>
        <w:br/>
        <w:t xml:space="preserve">                  children: [</w:t>
        <w:br/>
        <w:t xml:space="preserve">                    _buildGridButton(1, Icons.view_list, 'List'),</w:t>
        <w:br/>
        <w:t xml:space="preserve">                    _buildGridButton(2, Icons.grid_view, 'Grid'),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  const Spacer(),</w:t>
        <w:br/>
        <w:t xml:space="preserve">              Container(</w:t>
        <w:br/>
        <w:t xml:space="preserve">                padding: const EdgeInsets.symmetric(horizontal: 12, vertical: 8),</w:t>
        <w:br/>
        <w:t xml:space="preserve">                decoration: BoxDecoration(</w:t>
        <w:br/>
        <w:t xml:space="preserve">                  color: Colors.white,</w:t>
        <w:br/>
        <w:t xml:space="preserve">                  borderRadius: BorderRadius.circular(12),</w:t>
        <w:br/>
        <w:t xml:space="preserve">                  boxShadow: [</w:t>
        <w:br/>
        <w:t xml:space="preserve">                    BoxShadow(</w:t>
        <w:br/>
        <w:t xml:space="preserve">                      color: Colors.black.withOpacity(0.05),</w:t>
        <w:br/>
        <w:t xml:space="preserve">                      blurRadius: 5,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child: Row(</w:t>
        <w:br/>
        <w:t xml:space="preserve">                  mainAxisSize: MainAxisSize.min,</w:t>
        <w:br/>
        <w:t xml:space="preserve">                  children: [</w:t>
        <w:br/>
        <w:t xml:space="preserve">                    const Icon(</w:t>
        <w:br/>
        <w:t xml:space="preserve">                      Icons.sort,</w:t>
        <w:br/>
        <w:t xml:space="preserve">                      size: 18,</w:t>
        <w:br/>
        <w:t xml:space="preserve">                      color: AppTheme.darkGray,</w:t>
        <w:br/>
        <w:t xml:space="preserve">                    ),</w:t>
        <w:br/>
        <w:t xml:space="preserve">                    const SizedBox(width: 6),</w:t>
        <w:br/>
        <w:t xml:space="preserve">                    DropdownButton&lt;String&gt;(</w:t>
        <w:br/>
        <w:t xml:space="preserve">                      value: _sortBy,</w:t>
        <w:br/>
        <w:t xml:space="preserve">                      items: _sortOptions.map((String value) {</w:t>
        <w:br/>
        <w:t xml:space="preserve">                        return DropdownMenuItem&lt;String&gt;(</w:t>
        <w:br/>
        <w:t xml:space="preserve">                          value: value,</w:t>
        <w:br/>
        <w:t xml:space="preserve">                          child: Text(</w:t>
        <w:br/>
        <w:t xml:space="preserve">                            value,</w:t>
        <w:br/>
        <w:t xml:space="preserve">                            style: AppTheme.bodyMedium.copyWith(fontSize: 13),</w:t>
        <w:br/>
        <w:t xml:space="preserve">                          ),</w:t>
        <w:br/>
        <w:t xml:space="preserve">                        );</w:t>
        <w:br/>
        <w:t xml:space="preserve">                      }).toList(),</w:t>
        <w:br/>
        <w:t xml:space="preserve">                      onChanged: (value) {</w:t>
        <w:br/>
        <w:t xml:space="preserve">                        if (value != null) {</w:t>
        <w:br/>
        <w:t xml:space="preserve">                          setState(() =&gt; _sortBy = value);</w:t>
        <w:br/>
        <w:t xml:space="preserve">                        }</w:t>
        <w:br/>
        <w:t xml:space="preserve">                      },</w:t>
        <w:br/>
        <w:t xml:space="preserve">                      underline: const SizedBox(),</w:t>
        <w:br/>
        <w:t xml:space="preserve">                      isDense: true,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_buildGridButton(int columns, IconData icon, String tooltip) {</w:t>
        <w:br/>
        <w:t xml:space="preserve">    final isSelected = _gridColumns == columns;</w:t>
        <w:br/>
        <w:t xml:space="preserve">    return Tooltip(</w:t>
        <w:br/>
        <w:t xml:space="preserve">      message: tooltip,</w:t>
        <w:br/>
        <w:t xml:space="preserve">      child: GestureDetector(</w:t>
        <w:br/>
        <w:t xml:space="preserve">        onTap: () =&gt; setState(() =&gt; _gridColumns = columns),</w:t>
        <w:br/>
        <w:t xml:space="preserve">        child: AnimatedContainer(</w:t>
        <w:br/>
        <w:t xml:space="preserve">          duration: const Duration(milliseconds: 200),</w:t>
        <w:br/>
        <w:t xml:space="preserve">          margin: const EdgeInsets.all(4),</w:t>
        <w:br/>
        <w:t xml:space="preserve">          padding: const EdgeInsets.all(10),</w:t>
        <w:br/>
        <w:t xml:space="preserve">          decoration: BoxDecoration(</w:t>
        <w:br/>
        <w:t xml:space="preserve">            color: isSelected ? AppTheme.primaryGreen : Colors.transparent,</w:t>
        <w:br/>
        <w:t xml:space="preserve">            borderRadius: BorderRadius.circular(8),</w:t>
        <w:br/>
        <w:t xml:space="preserve">          ),</w:t>
        <w:br/>
        <w:t xml:space="preserve">          child: Icon(</w:t>
        <w:br/>
        <w:t xml:space="preserve">            icon,</w:t>
        <w:br/>
        <w:t xml:space="preserve">            color: isSelected ? Colors.white : AppTheme.darkGray,</w:t>
        <w:br/>
        <w:t xml:space="preserve">            size: 18,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_buildFilterChips() {</w:t>
        <w:br/>
        <w:t xml:space="preserve">    return SizedBox(</w:t>
        <w:br/>
        <w:t xml:space="preserve">      height: 50,</w:t>
        <w:br/>
        <w:t xml:space="preserve">      child: ListView(</w:t>
        <w:br/>
        <w:t xml:space="preserve">        scrollDirection: Axis.horizontal,</w:t>
        <w:br/>
        <w:t xml:space="preserve">        padding: const EdgeInsets.symmetric(horizontal: 20, vertical: 8),</w:t>
        <w:br/>
        <w:t xml:space="preserve">        children: [</w:t>
        <w:br/>
        <w:t xml:space="preserve">          ..._categories.map((category) =&gt; _buildFilterChip(</w:t>
        <w:br/>
        <w:t xml:space="preserve">                category,</w:t>
        <w:br/>
        <w:t xml:space="preserve">                _selectedCategory == category,</w:t>
        <w:br/>
        <w:t xml:space="preserve">                () =&gt; setState(() =&gt; _selectedCategory = category),</w:t>
        <w:br/>
        <w:t xml:space="preserve">              )),</w:t>
        <w:br/>
        <w:t xml:space="preserve">          const SizedBox(width: 8),</w:t>
        <w:br/>
        <w:t xml:space="preserve">          _buildFilterChip(</w:t>
        <w:br/>
        <w:t xml:space="preserve">            'Organic',</w:t>
        <w:br/>
        <w:t xml:space="preserve">            _organicOnly,</w:t>
        <w:br/>
        <w:t xml:space="preserve">            () =&gt; setState(() =&gt; _organicOnly = !_organicOnly),</w:t>
        <w:br/>
        <w:t xml:space="preserve">            icon: Icons.eco_outlined,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_buildFilterChip(String label, bool isSelected, VoidCallback onTap, {IconData? icon}) {</w:t>
        <w:br/>
        <w:t xml:space="preserve">    return Container(</w:t>
        <w:br/>
        <w:t xml:space="preserve">      margin: const EdgeInsets.only(right: 8),</w:t>
        <w:br/>
        <w:t xml:space="preserve">      child: FilterChip(</w:t>
        <w:br/>
        <w:t xml:space="preserve">        label: Text(label),</w:t>
        <w:br/>
        <w:t xml:space="preserve">        avatar: icon != null</w:t>
        <w:br/>
        <w:t xml:space="preserve">            ? Icon(</w:t>
        <w:br/>
        <w:t xml:space="preserve">                icon,</w:t>
        <w:br/>
        <w:t xml:space="preserve">                size: 16,</w:t>
        <w:br/>
        <w:t xml:space="preserve">                color: isSelected ? AppTheme.primaryGreen : AppTheme.darkGray,</w:t>
        <w:br/>
        <w:t xml:space="preserve">              )</w:t>
        <w:br/>
        <w:t xml:space="preserve">            : null,</w:t>
        <w:br/>
        <w:t xml:space="preserve">        selected: isSelected,</w:t>
        <w:br/>
        <w:t xml:space="preserve">        onSelected: (_) =&gt; onTap(),</w:t>
        <w:br/>
        <w:t xml:space="preserve">        backgroundColor: Colors.white,</w:t>
        <w:br/>
        <w:t xml:space="preserve">        selectedColor: AppTheme.primaryGreen.withOpacity(0.1),</w:t>
        <w:br/>
        <w:t xml:space="preserve">        checkmarkColor: AppTheme.primaryGreen,</w:t>
        <w:br/>
        <w:t xml:space="preserve">        labelStyle: AppTheme.bodyMedium.copyWith(</w:t>
        <w:br/>
        <w:t xml:space="preserve">          color: isSelected ? AppTheme.primaryGreen : AppTheme.darkGray,</w:t>
        <w:br/>
        <w:t xml:space="preserve">          fontWeight: isSelected ? FontWeight.w600 : FontWeight.w400,</w:t>
        <w:br/>
        <w:t xml:space="preserve">        ),</w:t>
        <w:br/>
        <w:t xml:space="preserve">        shape: RoundedRectangleBorder(</w:t>
        <w:br/>
        <w:t xml:space="preserve">          borderRadius: BorderRadius.circular(20),</w:t>
        <w:br/>
        <w:t xml:space="preserve">          side: BorderSide(</w:t>
        <w:br/>
        <w:t xml:space="preserve">            color: isSelected</w:t>
        <w:br/>
        <w:t xml:space="preserve">                ? AppTheme.primaryGreen.withOpacity(0.5)</w:t>
        <w:br/>
        <w:t xml:space="preserve">                : AppTheme.mediumGray,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_buildProductsGrid(AuthProvider authProvider, ListingProvider listingProvider) {</w:t>
        <w:br/>
        <w:t xml:space="preserve">    if (listingProvider.isLoading) {</w:t>
        <w:br/>
        <w:t xml:space="preserve">      return const SliverFillRemaining(</w:t>
        <w:br/>
        <w:t xml:space="preserve">        child: Center(child: CircularProgressIndicator()),</w:t>
        <w:br/>
        <w:t xml:space="preserve">      );</w:t>
        <w:br/>
        <w:t xml:space="preserve">    }</w:t>
        <w:br/>
        <w:t xml:space="preserve">    </w:t>
        <w:br/>
        <w:t xml:space="preserve">    if (listingProvider.errorMessage != null) {</w:t>
        <w:br/>
        <w:t xml:space="preserve">      return SliverFillRemaining(</w:t>
        <w:br/>
        <w:t xml:space="preserve">        child: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Text(</w:t>
        <w:br/>
        <w:t xml:space="preserve">                'Error: ${listingProvider.errorMessage}',</w:t>
        <w:br/>
        <w:t xml:space="preserve">                style: AppTheme.bodyMedium,</w:t>
        <w:br/>
        <w:t xml:space="preserve">                textAlign: TextAlign.center,</w:t>
        <w:br/>
        <w:t xml:space="preserve">              ),</w:t>
        <w:br/>
        <w:t xml:space="preserve">              const SizedBox(height: 16),</w:t>
        <w:br/>
        <w:t xml:space="preserve">              ElevatedButton(</w:t>
        <w:br/>
        <w:t xml:space="preserve">                onPressed: () {</w:t>
        <w:br/>
        <w:t xml:space="preserve">                  Provider.of&lt;ListingProvider&gt;(context, listen: false).loadListings();</w:t>
        <w:br/>
        <w:t xml:space="preserve">                },</w:t>
        <w:br/>
        <w:t xml:space="preserve">                child: const Text('Retry'),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);</w:t>
        <w:br/>
        <w:t xml:space="preserve">    }</w:t>
        <w:br/>
        <w:t xml:space="preserve">    </w:t>
        <w:br/>
        <w:t xml:space="preserve">    final filteredListings = _filterAndSortListings(listingProvider.listings);</w:t>
        <w:br/>
        <w:t xml:space="preserve">    </w:t>
        <w:br/>
        <w:t xml:space="preserve">    if (filteredListings.isEmpty) {</w:t>
        <w:br/>
        <w:t xml:space="preserve">      return SliverFillRemaining(child: _buildEmptyState());</w:t>
        <w:br/>
        <w:t xml:space="preserve">    }</w:t>
        <w:br/>
        <w:t xml:space="preserve">    </w:t>
        <w:br/>
        <w:t xml:space="preserve">    return SliverPadding(</w:t>
        <w:br/>
        <w:t xml:space="preserve">      padding: const EdgeInsets.all(20),</w:t>
        <w:br/>
        <w:t xml:space="preserve">      sliver: SliverGrid(</w:t>
        <w:br/>
        <w:t xml:space="preserve">        gridDelegate: SliverGridDelegateWithFixedCrossAxisCount(</w:t>
        <w:br/>
        <w:t xml:space="preserve">          crossAxisCount: _gridColumns,</w:t>
        <w:br/>
        <w:t xml:space="preserve">          childAspectRatio: _getChildAspectRatio,</w:t>
        <w:br/>
        <w:t xml:space="preserve">          crossAxisSpacing: 16,</w:t>
        <w:br/>
        <w:t xml:space="preserve">          mainAxisSpacing: 16,</w:t>
        <w:br/>
        <w:t xml:space="preserve">        ),</w:t>
        <w:br/>
        <w:t xml:space="preserve">        delegate: SliverChildBuilderDelegate(</w:t>
        <w:br/>
        <w:t xml:space="preserve">          (context, index) {</w:t>
        <w:br/>
        <w:t xml:space="preserve">            final listing = filteredListings[index];</w:t>
        <w:br/>
        <w:t xml:space="preserve">            return _buildProductCard(listing, authProvider);</w:t>
        <w:br/>
        <w:t xml:space="preserve">          },</w:t>
        <w:br/>
        <w:t xml:space="preserve">          childCount: filteredListings.length,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_buildProductCard(Map&lt;String, dynamic&gt; listing, AuthProvider authProvider) {</w:t>
        <w:br/>
        <w:t xml:space="preserve">    final isListView = _gridColumns == 1;</w:t>
        <w:br/>
        <w:t xml:space="preserve">    return GestureDetector(</w:t>
        <w:br/>
        <w:t xml:space="preserve">      onTap: () {</w:t>
        <w:br/>
        <w:t xml:space="preserve">        Navigator.push(</w:t>
        <w:br/>
        <w:t xml:space="preserve">          context,</w:t>
        <w:br/>
        <w:t xml:space="preserve">          MaterialPageRoute(</w:t>
        <w:br/>
        <w:t xml:space="preserve">            builder: (context) =&gt; ProductDetailScreen(</w:t>
        <w:br/>
        <w:t xml:space="preserve">              listing: listing,</w:t>
        <w:br/>
        <w:t xml:space="preserve">              onChatTap: () =&gt; _handleChatTap(listing, authProvider),</w:t>
        <w:br/>
        <w:t xml:space="preserve">            ),</w:t>
        <w:br/>
        <w:t xml:space="preserve">          ),</w:t>
        <w:br/>
        <w:t xml:space="preserve">        );</w:t>
        <w:br/>
        <w:t xml:space="preserve">      },</w:t>
        <w:br/>
        <w:t xml:space="preserve">      child: Container(</w:t>
        <w:br/>
        <w:t xml:space="preserve">        decoration: BoxDecoration(</w:t>
        <w:br/>
        <w:t xml:space="preserve">          color: Colors.white,</w:t>
        <w:br/>
        <w:t xml:space="preserve">          borderRadius: BorderRadius.circular(16),</w:t>
        <w:br/>
        <w:t xml:space="preserve">          boxShadow: [</w:t>
        <w:br/>
        <w:t xml:space="preserve">            BoxShadow(</w:t>
        <w:br/>
        <w:t xml:space="preserve">              color: Colors.black.withOpacity(0.05),</w:t>
        <w:br/>
        <w:t xml:space="preserve">              blurRadius: 10,</w:t>
        <w:br/>
        <w:t xml:space="preserve">            ),</w:t>
        <w:br/>
        <w:t xml:space="preserve">          ],</w:t>
        <w:br/>
        <w:t xml:space="preserve">        ),</w:t>
        <w:br/>
        <w:t xml:space="preserve">        child: Stack(</w:t>
        <w:br/>
        <w:t xml:space="preserve">          children: [</w:t>
        <w:br/>
        <w:t xml:space="preserve">            Positioned.fill(</w:t>
        <w:br/>
        <w:t xml:space="preserve">              child: isListView ? _buildListItem(listing) : _buildGridItem(listing),</w:t>
        <w:br/>
        <w:t xml:space="preserve">            ),</w:t>
        <w:br/>
        <w:t xml:space="preserve">            Positioned(</w:t>
        <w:br/>
        <w:t xml:space="preserve">              top: 8,</w:t>
        <w:br/>
        <w:t xml:space="preserve">              right: 8,</w:t>
        <w:br/>
        <w:t xml:space="preserve">              child: Consumer&lt;ListingProvider&gt;(</w:t>
        <w:br/>
        <w:t xml:space="preserve">                builder: (context, provider, _) {</w:t>
        <w:br/>
        <w:t xml:space="preserve">                  final id = listing['id']?.toString() ?? '';</w:t>
        <w:br/>
        <w:t xml:space="preserve">                  final fav = provider.isFavorite(id);</w:t>
        <w:br/>
        <w:t xml:space="preserve">                  return InkWell(</w:t>
        <w:br/>
        <w:t xml:space="preserve">                    onTap: () =&gt; provider.toggleFavorite(id),</w:t>
        <w:br/>
        <w:t xml:space="preserve">                    borderRadius: BorderRadius.circular(20),</w:t>
        <w:br/>
        <w:t xml:space="preserve">                    child: Container(</w:t>
        <w:br/>
        <w:t xml:space="preserve">                      padding: const EdgeInsets.all(6),</w:t>
        <w:br/>
        <w:t xml:space="preserve">                      decoration: BoxDecoration(</w:t>
        <w:br/>
        <w:t xml:space="preserve">                        color: Colors.white,</w:t>
        <w:br/>
        <w:t xml:space="preserve">                        borderRadius: BorderRadius.circular(20),</w:t>
        <w:br/>
        <w:t xml:space="preserve">                        boxShadow: [</w:t>
        <w:br/>
        <w:t xml:space="preserve">                          BoxShadow(color: Colors.black.withOpacity(0.08), blurRadius: 8),</w:t>
        <w:br/>
        <w:t xml:space="preserve">                        ],</w:t>
        <w:br/>
        <w:t xml:space="preserve">                      ),</w:t>
        <w:br/>
        <w:t xml:space="preserve">                      child: Icon(</w:t>
        <w:br/>
        <w:t xml:space="preserve">                        fav ? Icons.favorite : Icons.favorite_border,</w:t>
        <w:br/>
        <w:t xml:space="preserve">                        color: fav ? Colors.red : AppTheme.darkGray,</w:t>
        <w:br/>
        <w:t xml:space="preserve">                        size: 18,</w:t>
        <w:br/>
        <w:t xml:space="preserve">                      ),</w:t>
        <w:br/>
        <w:t xml:space="preserve">                    ),</w:t>
        <w:br/>
        <w:t xml:space="preserve">                  );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_buildGridItem(Map&lt;String, dynamic&gt; listing) {</w:t>
        <w:br/>
        <w:t xml:space="preserve">    final images = listing['images'] as List&lt;dynamic&gt;? ?? [];</w:t>
        <w:br/>
        <w:t xml:space="preserve">    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// Image section - Fixed height</w:t>
        <w:br/>
        <w:t xml:space="preserve">        Container(</w:t>
        <w:br/>
        <w:t xml:space="preserve">          height: 120,</w:t>
        <w:br/>
        <w:t xml:space="preserve">          width: double.infinity,</w:t>
        <w:br/>
        <w:t xml:space="preserve">          decoration: const BoxDecoration(</w:t>
        <w:br/>
        <w:t xml:space="preserve">            color: AppTheme.lightGray,</w:t>
        <w:br/>
        <w:t xml:space="preserve">            borderRadius: BorderRadius.only(</w:t>
        <w:br/>
        <w:t xml:space="preserve">              topLeft: Radius.circular(16),</w:t>
        <w:br/>
        <w:t xml:space="preserve">              topRight: Radius.circular(16),</w:t>
        <w:br/>
        <w:t xml:space="preserve">            ),</w:t>
        <w:br/>
        <w:t xml:space="preserve">          ),</w:t>
        <w:br/>
        <w:t xml:space="preserve">          child: Stack(</w:t>
        <w:br/>
        <w:t xml:space="preserve">            children: [</w:t>
        <w:br/>
        <w:t xml:space="preserve">              if (images.isNotEmpty)</w:t>
        <w:br/>
        <w:t xml:space="preserve">                ClipRRect(</w:t>
        <w:br/>
        <w:t xml:space="preserve">                  borderRadius: const BorderRadius.only(</w:t>
        <w:br/>
        <w:t xml:space="preserve">                    topLeft: Radius.circular(16),</w:t>
        <w:br/>
        <w:t xml:space="preserve">                    topRight: Radius.circular(16),</w:t>
        <w:br/>
        <w:t xml:space="preserve">                  ),</w:t>
        <w:br/>
        <w:t xml:space="preserve">                  child: _buildProductImage(images.first),</w:t>
        <w:br/>
        <w:t xml:space="preserve">                )</w:t>
        <w:br/>
        <w:t xml:space="preserve">              else</w:t>
        <w:br/>
        <w:t xml:space="preserve">                const Center(</w:t>
        <w:br/>
        <w:t xml:space="preserve">                  child: Icon(</w:t>
        <w:br/>
        <w:t xml:space="preserve">                    Icons.image,</w:t>
        <w:br/>
        <w:t xml:space="preserve">                    size: 40,</w:t>
        <w:br/>
        <w:t xml:space="preserve">                    color: AppTheme.darkGray,</w:t>
        <w:br/>
        <w:t xml:space="preserve">                  ),</w:t>
        <w:br/>
        <w:t xml:space="preserve">                ),</w:t>
        <w:br/>
        <w:t xml:space="preserve">              </w:t>
        <w:br/>
        <w:t xml:space="preserve">              if (listing['isOrganic'] == true)</w:t>
        <w:br/>
        <w:t xml:space="preserve">                Positioned(</w:t>
        <w:br/>
        <w:t xml:space="preserve">                  top: 8,</w:t>
        <w:br/>
        <w:t xml:space="preserve">                  left: 8,</w:t>
        <w:br/>
        <w:t xml:space="preserve">                  child: Container(</w:t>
        <w:br/>
        <w:t xml:space="preserve">                    padding: const EdgeInsets.symmetric(horizontal: 6, vertical: 2),</w:t>
        <w:br/>
        <w:t xml:space="preserve">                    decoration: BoxDecoration(</w:t>
        <w:br/>
        <w:t xml:space="preserve">                      color: AppTheme.accentGreen,</w:t>
        <w:br/>
        <w:t xml:space="preserve">                      borderRadius: BorderRadius.circular(8),</w:t>
        <w:br/>
        <w:t xml:space="preserve">                    ),</w:t>
        <w:br/>
        <w:t xml:space="preserve">                    child: Text(</w:t>
        <w:br/>
        <w:t xml:space="preserve">                      'Organic',</w:t>
        <w:br/>
        <w:t xml:space="preserve">                      style: AppTheme.caption.copyWith(</w:t>
        <w:br/>
        <w:t xml:space="preserve">                        color: Colors.white,</w:t>
        <w:br/>
        <w:t xml:space="preserve">                        fontSize: 9,</w:t>
        <w:br/>
        <w:t xml:space="preserve">                        fontWeight: FontWeight.w600,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  </w:t>
        <w:br/>
        <w:t xml:space="preserve">              if (images.length &gt; 1)</w:t>
        <w:br/>
        <w:t xml:space="preserve">                Positioned(</w:t>
        <w:br/>
        <w:t xml:space="preserve">                  top: 8,</w:t>
        <w:br/>
        <w:t xml:space="preserve">                  right: 8,</w:t>
        <w:br/>
        <w:t xml:space="preserve">                  child: Container(</w:t>
        <w:br/>
        <w:t xml:space="preserve">                    padding: const EdgeInsets.symmetric(horizontal: 6, vertical: 2),</w:t>
        <w:br/>
        <w:t xml:space="preserve">                    decoration: BoxDecoration(</w:t>
        <w:br/>
        <w:t xml:space="preserve">                      color: Colors.black.withOpacity(0.6),</w:t>
        <w:br/>
        <w:t xml:space="preserve">                      borderRadius: BorderRadius.circular(8),</w:t>
        <w:br/>
        <w:t xml:space="preserve">                    ),</w:t>
        <w:br/>
        <w:t xml:space="preserve">                    child: Text(</w:t>
        <w:br/>
        <w:t xml:space="preserve">                      '+${images.length - 1}',</w:t>
        <w:br/>
        <w:t xml:space="preserve">                      style: const TextStyle(</w:t>
        <w:br/>
        <w:t xml:space="preserve">                        color: Colors.white,</w:t>
        <w:br/>
        <w:t xml:space="preserve">                        fontSize: 9,</w:t>
        <w:br/>
        <w:t xml:space="preserve">                        fontWeight: FontWeight.w600,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  </w:t>
        <w:br/>
        <w:t xml:space="preserve">        // Content section - Fixed height</w:t>
        <w:br/>
        <w:t xml:space="preserve">        Container(</w:t>
        <w:br/>
        <w:t xml:space="preserve">          height: 80,</w:t>
        <w:br/>
        <w:t xml:space="preserve">          padding: const EdgeInsets.all(12),</w:t>
        <w:br/>
        <w:t xml:space="preserve">          child: Column(</w:t>
        <w:br/>
        <w:t xml:space="preserve">            crossAxisAlignment: CrossAxisAlignment.start,</w:t>
        <w:br/>
        <w:t xml:space="preserve">            mainAxisAlignment: MainAxisAlignment.spaceBetween,</w:t>
        <w:br/>
        <w:t xml:space="preserve">            children: [</w:t>
        <w:br/>
        <w:t xml:space="preserve">              // Product name</w:t>
        <w:br/>
        <w:t xml:space="preserve">              Text(</w:t>
        <w:br/>
        <w:t xml:space="preserve">                listing['cropName']?.toString() ?? 'Unknown Crop',</w:t>
        <w:br/>
        <w:t xml:space="preserve">                style: AppTheme.bodyMedium.copyWith(</w:t>
        <w:br/>
        <w:t xml:space="preserve">                  fontWeight: FontWeight.w600,</w:t>
        <w:br/>
        <w:t xml:space="preserve">                  fontSize: 14,</w:t>
        <w:br/>
        <w:t xml:space="preserve">                ),</w:t>
        <w:br/>
        <w:t xml:space="preserve">                maxLines: 1,</w:t>
        <w:br/>
        <w:t xml:space="preserve">                overflow: TextOverflow.ellipsis,</w:t>
        <w:br/>
        <w:t xml:space="preserve">              ),</w:t>
        <w:br/>
        <w:t xml:space="preserve">              </w:t>
        <w:br/>
        <w:t xml:space="preserve">              // Location</w:t>
        <w:br/>
        <w:t xml:space="preserve">              Row(</w:t>
        <w:br/>
        <w:t xml:space="preserve">                children: [</w:t>
        <w:br/>
        <w:t xml:space="preserve">                  const Icon(Icons.location_on, size: 10, color: AppTheme.darkGray),</w:t>
        <w:br/>
        <w:t xml:space="preserve">                  const SizedBox(width: 2),</w:t>
        <w:br/>
        <w:t xml:space="preserve">                  Expanded(</w:t>
        <w:br/>
        <w:t xml:space="preserve">                    child: Text(</w:t>
        <w:br/>
        <w:t xml:space="preserve">                      listing['location']?.toString() ?? 'Unknown',</w:t>
        <w:br/>
        <w:t xml:space="preserve">                      style: AppTheme.caption.copyWith(</w:t>
        <w:br/>
        <w:t xml:space="preserve">                        color: AppTheme.darkGray,</w:t>
        <w:br/>
        <w:t xml:space="preserve">                        fontSize: 11,</w:t>
        <w:br/>
        <w:t xml:space="preserve">                      ),</w:t>
        <w:br/>
        <w:t xml:space="preserve">                      maxLines: 1,</w:t>
        <w:br/>
        <w:t xml:space="preserve">                      overflow: TextOverflow.ellipsis,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</w:t>
        <w:br/>
        <w:t xml:space="preserve">              // Price and quantity</w:t>
        <w:br/>
        <w:t xml:space="preserve">              Row(</w:t>
        <w:br/>
        <w:t xml:space="preserve">                mainAxisAlignment: MainAxisAlignment.spaceBetween,</w:t>
        <w:br/>
        <w:t xml:space="preserve">                children: [</w:t>
        <w:br/>
        <w:t xml:space="preserve">                  Flexible(</w:t>
        <w:br/>
        <w:t xml:space="preserve">                    child: Text(</w:t>
        <w:br/>
        <w:t xml:space="preserve">                      'Rs. ${listing['price']?.toString() ?? '0'}/kg',</w:t>
        <w:br/>
        <w:t xml:space="preserve">                      style: AppTheme.bodyMedium.copyWith(</w:t>
        <w:br/>
        <w:t xml:space="preserve">                        color: AppTheme.primaryGreen,</w:t>
        <w:br/>
        <w:t xml:space="preserve">                        fontWeight: FontWeight.bold,</w:t>
        <w:br/>
        <w:t xml:space="preserve">                        fontSize: 13,</w:t>
        <w:br/>
        <w:t xml:space="preserve">                      ),</w:t>
        <w:br/>
        <w:t xml:space="preserve">                      maxLines: 1,</w:t>
        <w:br/>
        <w:t xml:space="preserve">                      overflow: TextOverflow.ellipsis,</w:t>
        <w:br/>
        <w:t xml:space="preserve">                    ),</w:t>
        <w:br/>
        <w:t xml:space="preserve">                  ),</w:t>
        <w:br/>
        <w:t xml:space="preserve">                  Text(</w:t>
        <w:br/>
        <w:t xml:space="preserve">                    '${listing['quantity']?.toString() ?? '0'} kg',</w:t>
        <w:br/>
        <w:t xml:space="preserve">                    style: AppTheme.caption.copyWith(</w:t>
        <w:br/>
        <w:t xml:space="preserve">                      color: AppTheme.darkGray,</w:t>
        <w:br/>
        <w:t xml:space="preserve">                      fontSize: 11,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_buildProductImage(dynamic imageData) {</w:t>
        <w:br/>
        <w:t xml:space="preserve">    if (imageData is String) {</w:t>
        <w:br/>
        <w:t xml:space="preserve">      if (imageData.startsWith('http')) {</w:t>
        <w:br/>
        <w:t xml:space="preserve">        // Network image</w:t>
        <w:br/>
        <w:t xml:space="preserve">        return Image.network(</w:t>
        <w:br/>
        <w:t xml:space="preserve">          imageData,</w:t>
        <w:br/>
        <w:t xml:space="preserve">          width: double.infinity,</w:t>
        <w:br/>
        <w:t xml:space="preserve">          height: double.infinity,</w:t>
        <w:br/>
        <w:t xml:space="preserve">          fit: BoxFit.cover,</w:t>
        <w:br/>
        <w:t xml:space="preserve">          loadingBuilder: (context, child, loadingProgress) {</w:t>
        <w:br/>
        <w:t xml:space="preserve">            if (loadingProgress == null) return child;</w:t>
        <w:br/>
        <w:t xml:space="preserve">            return const Center(</w:t>
        <w:br/>
        <w:t xml:space="preserve">              child: CircularProgressIndicator(</w:t>
        <w:br/>
        <w:t xml:space="preserve">                strokeWidth: 2,</w:t>
        <w:br/>
        <w:t xml:space="preserve">                valueColor: AlwaysStoppedAnimation&lt;Color&gt;(AppTheme.primaryGreen),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  errorBuilder: (context, error, stackTrace) {</w:t>
        <w:br/>
        <w:t xml:space="preserve">            return const Center(</w:t>
        <w:br/>
        <w:t xml:space="preserve">              child: Icon(</w:t>
        <w:br/>
        <w:t xml:space="preserve">                Icons.image,</w:t>
        <w:br/>
        <w:t xml:space="preserve">                size: 40,</w:t>
        <w:br/>
        <w:t xml:space="preserve">                color: AppTheme.darkGray,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);</w:t>
        <w:br/>
        <w:t xml:space="preserve">      } else {</w:t>
        <w:br/>
        <w:t xml:space="preserve">        // Local file path</w:t>
        <w:br/>
        <w:t xml:space="preserve">        final file = File(imageData);</w:t>
        <w:br/>
        <w:t xml:space="preserve">        if (file.existsSync()) {</w:t>
        <w:br/>
        <w:t xml:space="preserve">          return Image.file(</w:t>
        <w:br/>
        <w:t xml:space="preserve">            file,</w:t>
        <w:br/>
        <w:t xml:space="preserve">            width: double.infinity,</w:t>
        <w:br/>
        <w:t xml:space="preserve">            height: double.infinity,</w:t>
        <w:br/>
        <w:t xml:space="preserve">            fit: BoxFit.cover,</w:t>
        <w:br/>
        <w:t xml:space="preserve">            errorBuilder: (context, error, stackTrace) {</w:t>
        <w:br/>
        <w:t xml:space="preserve">              return const Center(</w:t>
        <w:br/>
        <w:t xml:space="preserve">                child: Icon(</w:t>
        <w:br/>
        <w:t xml:space="preserve">                  Icons.image,</w:t>
        <w:br/>
        <w:t xml:space="preserve">                  size: 40,</w:t>
        <w:br/>
        <w:t xml:space="preserve">                  color: AppTheme.darkGray,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 else {</w:t>
        <w:br/>
        <w:t xml:space="preserve">          // File doesn't exist, show placeholder</w:t>
        <w:br/>
        <w:t xml:space="preserve">          return const Center(</w:t>
        <w:br/>
        <w:t xml:space="preserve">            child: Icon(</w:t>
        <w:br/>
        <w:t xml:space="preserve">              Icons.image,</w:t>
        <w:br/>
        <w:t xml:space="preserve">              size: 40,</w:t>
        <w:br/>
        <w:t xml:space="preserve">              color: AppTheme.darkGray,</w:t>
        <w:br/>
        <w:t xml:space="preserve">            ),</w:t>
        <w:br/>
        <w:t xml:space="preserve">          );</w:t>
        <w:br/>
        <w:t xml:space="preserve">        }</w:t>
        <w:br/>
        <w:t xml:space="preserve">      }</w:t>
        <w:br/>
        <w:t xml:space="preserve">    } else {</w:t>
        <w:br/>
        <w:t xml:space="preserve">      // Fallback for unknown image types</w:t>
        <w:br/>
        <w:t xml:space="preserve">      return const Center(</w:t>
        <w:br/>
        <w:t xml:space="preserve">        child: Icon(</w:t>
        <w:br/>
        <w:t xml:space="preserve">          Icons.image,</w:t>
        <w:br/>
        <w:t xml:space="preserve">          size: 40,</w:t>
        <w:br/>
        <w:t xml:space="preserve">          color: AppTheme.darkGray,</w:t>
        <w:br/>
        <w:t xml:space="preserve">        ),</w:t>
        <w:br/>
        <w:t xml:space="preserve">      );</w:t>
        <w:br/>
        <w:t xml:space="preserve">    }</w:t>
        <w:br/>
        <w:t xml:space="preserve">  }</w:t>
        <w:br/>
        <w:br/>
        <w:t xml:space="preserve">  Widget _buildListItem(Map&lt;String, dynamic&gt; listing) {</w:t>
        <w:br/>
        <w:t xml:space="preserve">    // This part of the code had to be slightly changed to call _buildProductImage</w:t>
        <w:br/>
        <w:t xml:space="preserve">    final images = listing['images'] as List&lt;dynamic&gt;? ?? [];</w:t>
        <w:br/>
        <w:t xml:space="preserve">    return Padding(</w:t>
        <w:br/>
        <w:t xml:space="preserve">      padding: const EdgeInsets.all(12),</w:t>
        <w:br/>
        <w:t xml:space="preserve">      child: Row(</w:t>
        <w:br/>
        <w:t xml:space="preserve">        children: [</w:t>
        <w:br/>
        <w:t xml:space="preserve">          Container(</w:t>
        <w:br/>
        <w:t xml:space="preserve">            width: 80,</w:t>
        <w:br/>
        <w:t xml:space="preserve">            height: 80,</w:t>
        <w:br/>
        <w:t xml:space="preserve">            decoration: BoxDecoration(</w:t>
        <w:br/>
        <w:t xml:space="preserve">              color: AppTheme.lightGray,</w:t>
        <w:br/>
        <w:t xml:space="preserve">              borderRadius: BorderRadius.circular(12),</w:t>
        <w:br/>
        <w:t xml:space="preserve">            ),</w:t>
        <w:br/>
        <w:t xml:space="preserve">            child: ClipRRect(</w:t>
        <w:br/>
        <w:t xml:space="preserve">              borderRadius: BorderRadius.circular(12),</w:t>
        <w:br/>
        <w:t xml:space="preserve">              child: images.isNotEmpty</w:t>
        <w:br/>
        <w:t xml:space="preserve">                  ? _buildProductImage(images.first)</w:t>
        <w:br/>
        <w:t xml:space="preserve">                  : const Center(</w:t>
        <w:br/>
        <w:t xml:space="preserve">                      child: Icon(Icons.image, size: 30, color: AppTheme.darkGray),</w:t>
        <w:br/>
        <w:t xml:space="preserve">                    ),</w:t>
        <w:br/>
        <w:t xml:space="preserve">            ),</w:t>
        <w:br/>
        <w:t xml:space="preserve">          ),</w:t>
        <w:br/>
        <w:t xml:space="preserve">          const SizedBox(width: 16),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mainAxisAlignment: MainAxisAlignment.center,</w:t>
        <w:br/>
        <w:t xml:space="preserve">              children: [</w:t>
        <w:br/>
        <w:t xml:space="preserve">                Text(</w:t>
        <w:br/>
        <w:t xml:space="preserve">                  listing['cropName']?.toString() ?? 'Unknown',</w:t>
        <w:br/>
        <w:t xml:space="preserve">                  style: AppTheme.bodyLarge.copyWith(fontWeight: FontWeight.w600),</w:t>
        <w:br/>
        <w:t xml:space="preserve">                ),</w:t>
        <w:br/>
        <w:t xml:space="preserve">                const SizedBox(height: 4),</w:t>
        <w:br/>
        <w:t xml:space="preserve">                Text(</w:t>
        <w:br/>
        <w:t xml:space="preserve">                  listing['farmerName']?.toString() ?? 'Unknown Farmer',</w:t>
        <w:br/>
        <w:t xml:space="preserve">                  style: AppTheme.bodyMedium.copyWith(color: AppTheme.primaryGreen),</w:t>
        <w:br/>
        <w:t xml:space="preserve">                ),</w:t>
        <w:br/>
        <w:t xml:space="preserve">                const SizedBox(height: 4),</w:t>
        <w:br/>
        <w:t xml:space="preserve">                Row(</w:t>
        <w:br/>
        <w:t xml:space="preserve">                  children: [</w:t>
        <w:br/>
        <w:t xml:space="preserve">                    const Icon(Icons.location_on, size: 14, color: AppTheme.darkGray),</w:t>
        <w:br/>
        <w:t xml:space="preserve">                    const SizedBox(width: 2),</w:t>
        <w:br/>
        <w:t xml:space="preserve">                    Text(</w:t>
        <w:br/>
        <w:t xml:space="preserve">                      listing['location']?.toString() ?? 'Unknown',</w:t>
        <w:br/>
        <w:t xml:space="preserve">                      style: AppTheme.caption,</w:t>
        <w:br/>
        <w:t xml:space="preserve">                    ),</w:t>
        <w:br/>
        <w:t xml:space="preserve">                    const SizedBox(width: 12),</w:t>
        <w:br/>
        <w:t xml:space="preserve">                    const Icon(Icons.star, size: 14, color: Colors.orange),</w:t>
        <w:br/>
        <w:t xml:space="preserve">                    const SizedBox(width: 2),</w:t>
        <w:br/>
        <w:t xml:space="preserve">                    Text(</w:t>
        <w:br/>
        <w:t xml:space="preserve">                      (listing['rating']?.toString() ?? '4.5'),</w:t>
        <w:br/>
        <w:t xml:space="preserve">                      style: AppTheme.caption,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  Column(</w:t>
        <w:br/>
        <w:t xml:space="preserve">            crossAxisAlignment: CrossAxisAlignment.end,</w:t>
        <w:br/>
        <w:t xml:space="preserve">            mainAxisAlignment: MainAxisAlignment.center,</w:t>
        <w:br/>
        <w:t xml:space="preserve">            children: [</w:t>
        <w:br/>
        <w:t xml:space="preserve">              Text(</w:t>
        <w:br/>
        <w:t xml:space="preserve">                'Rs. ${listing['price']?.toString() ?? '0'}/kg',</w:t>
        <w:br/>
        <w:t xml:space="preserve">                style: AppTheme.bodyLarge.copyWith(</w:t>
        <w:br/>
        <w:t xml:space="preserve">                  color: AppTheme.primaryGreen,</w:t>
        <w:br/>
        <w:t xml:space="preserve">                  fontWeight: FontWeight.bold,</w:t>
        <w:br/>
        <w:t xml:space="preserve">                ),</w:t>
        <w:br/>
        <w:t xml:space="preserve">              ),</w:t>
        <w:br/>
        <w:t xml:space="preserve">              Text(</w:t>
        <w:br/>
        <w:t xml:space="preserve">                '${listing['quantity']?.toString() ?? '0'} kg',</w:t>
        <w:br/>
        <w:t xml:space="preserve">                style: AppTheme.caption,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// ... rest of your existing methods (filtering, search, etc.) remain the same</w:t>
        <w:br/>
        <w:br/>
        <w:t xml:space="preserve">  List&lt;Map&lt;String, dynamic&gt;&gt; _filterAndSortListings(List&lt;Map&lt;String, dynamic&gt;&gt; listings) {</w:t>
        <w:br/>
        <w:t xml:space="preserve">    List&lt;Map&lt;String, dynamic&gt;&gt; filteredListings = listings.where((listing) {</w:t>
        <w:br/>
        <w:t xml:space="preserve">      final double price = (listing['price'] as num?)?.toDouble() ?? 0.0;</w:t>
        <w:br/>
        <w:t xml:space="preserve">      </w:t>
        <w:br/>
        <w:t xml:space="preserve">      if (_selectedCategory != 'All' &amp;&amp; listing['category'] != _selectedCategory) {</w:t>
        <w:br/>
        <w:t xml:space="preserve">        return false;</w:t>
        <w:br/>
        <w:t xml:space="preserve">      }</w:t>
        <w:br/>
        <w:t xml:space="preserve">      </w:t>
        <w:br/>
        <w:t xml:space="preserve">      if (_selectedLocation != 'All' &amp;&amp; listing['location'] != _selectedLocation) {</w:t>
        <w:br/>
        <w:t xml:space="preserve">        return false;</w:t>
        <w:br/>
        <w:t xml:space="preserve">      }</w:t>
        <w:br/>
        <w:t xml:space="preserve">      </w:t>
        <w:br/>
        <w:t xml:space="preserve">      if (_organicOnly &amp;&amp; listing['isOrganic'] != true) {</w:t>
        <w:br/>
        <w:t xml:space="preserve">        return false;</w:t>
        <w:br/>
        <w:t xml:space="preserve">      }</w:t>
        <w:br/>
        <w:t xml:space="preserve">      </w:t>
        <w:br/>
        <w:t xml:space="preserve">      if (_priceRange != 'All') {</w:t>
        <w:br/>
        <w:t xml:space="preserve">        switch (_priceRange) {</w:t>
        <w:br/>
        <w:t xml:space="preserve">          case 'Under Rs. 100':</w:t>
        <w:br/>
        <w:t xml:space="preserve">            if (price &gt;= 100) return false;</w:t>
        <w:br/>
        <w:t xml:space="preserve">            break;</w:t>
        <w:br/>
        <w:t xml:space="preserve">          case 'Rs. 100 - 200':</w:t>
        <w:br/>
        <w:t xml:space="preserve">            if (price &lt; 100 || price &gt; 200) return false;</w:t>
        <w:br/>
        <w:t xml:space="preserve">            break;</w:t>
        <w:br/>
        <w:t xml:space="preserve">          case 'Rs. 200 - 500':</w:t>
        <w:br/>
        <w:t xml:space="preserve">            if (price &lt; 200 || price &gt; 500) return false;</w:t>
        <w:br/>
        <w:t xml:space="preserve">            break;</w:t>
        <w:br/>
        <w:t xml:space="preserve">          case 'Above Rs. 500':</w:t>
        <w:br/>
        <w:t xml:space="preserve">            if (price &lt;= 500) return false;</w:t>
        <w:br/>
        <w:t xml:space="preserve">            break;</w:t>
        <w:br/>
        <w:t xml:space="preserve">        }</w:t>
        <w:br/>
        <w:t xml:space="preserve">      }</w:t>
        <w:br/>
        <w:t xml:space="preserve">      </w:t>
        <w:br/>
        <w:t xml:space="preserve">      if (_searchController.text.isNotEmpty) {</w:t>
        <w:br/>
        <w:t xml:space="preserve">        final query = _searchController.text.toLowerCase();</w:t>
        <w:br/>
        <w:t xml:space="preserve">        final cropName = (listing['cropName']?.toString() ?? '').toLowerCase();</w:t>
        <w:br/>
        <w:t xml:space="preserve">        final farmerName = (listing['farmerName']?.toString() ?? '').toLowerCase();</w:t>
        <w:br/>
        <w:t xml:space="preserve">        final location = (listing['location']?.toString() ?? '').toLowerCase();</w:t>
        <w:br/>
        <w:t xml:space="preserve">        </w:t>
        <w:br/>
        <w:t xml:space="preserve">        if (!cropName.contains(query) &amp;&amp;</w:t>
        <w:br/>
        <w:t xml:space="preserve">            !farmerName.contains(query) &amp;&amp;</w:t>
        <w:br/>
        <w:t xml:space="preserve">            !location.contains(query)) {</w:t>
        <w:br/>
        <w:t xml:space="preserve">          return false;</w:t>
        <w:br/>
        <w:t xml:space="preserve">        }</w:t>
        <w:br/>
        <w:t xml:space="preserve">      }</w:t>
        <w:br/>
        <w:t xml:space="preserve">      </w:t>
        <w:br/>
        <w:t xml:space="preserve">      return true;</w:t>
        <w:br/>
        <w:t xml:space="preserve">    }).toList();</w:t>
        <w:br/>
        <w:br/>
        <w:t xml:space="preserve">    switch (_sortBy) {</w:t>
        <w:br/>
        <w:t xml:space="preserve">      case 'Price: Low to High':</w:t>
        <w:br/>
        <w:t xml:space="preserve">        filteredListings.sort((a, b) {</w:t>
        <w:br/>
        <w:t xml:space="preserve">          final priceA = (a['price'] as num?)?.toDouble() ?? 0.0;</w:t>
        <w:br/>
        <w:t xml:space="preserve">          final priceB = (b['price'] as num?)?.toDouble() ?? 0.0;</w:t>
        <w:br/>
        <w:t xml:space="preserve">          return priceA.compareTo(priceB);</w:t>
        <w:br/>
        <w:t xml:space="preserve">        });</w:t>
        <w:br/>
        <w:t xml:space="preserve">        break;</w:t>
        <w:br/>
        <w:t xml:space="preserve">      case 'Price: High to Low':</w:t>
        <w:br/>
        <w:t xml:space="preserve">        filteredListings.sort((a, b) {</w:t>
        <w:br/>
        <w:t xml:space="preserve">          final priceA = (a['price'] as num?)?.toDouble() ?? 0.0;</w:t>
        <w:br/>
        <w:t xml:space="preserve">          final priceB = (b['price'] as num?)?.toDouble() ?? 0.0;</w:t>
        <w:br/>
        <w:t xml:space="preserve">          return priceB.compareTo(priceA);</w:t>
        <w:br/>
        <w:t xml:space="preserve">        });</w:t>
        <w:br/>
        <w:t xml:space="preserve">        break;</w:t>
        <w:br/>
        <w:t xml:space="preserve">      case 'Rating':</w:t>
        <w:br/>
        <w:t xml:space="preserve">        filteredListings.sort((a, b) {</w:t>
        <w:br/>
        <w:t xml:space="preserve">          final ratingA = (a['rating'] as num?)?.toDouble() ?? 0.0;</w:t>
        <w:br/>
        <w:t xml:space="preserve">          final ratingB = (b['rating'] as num?)?.toDouble() ?? 0.0;</w:t>
        <w:br/>
        <w:t xml:space="preserve">          return ratingB.compareTo(ratingA);</w:t>
        <w:br/>
        <w:t xml:space="preserve">        });</w:t>
        <w:br/>
        <w:t xml:space="preserve">        break;</w:t>
        <w:br/>
        <w:t xml:space="preserve">      case 'Recent':</w:t>
        <w:br/>
        <w:t xml:space="preserve">        filteredListings.sort((a, b) {</w:t>
        <w:br/>
        <w:t xml:space="preserve">          final dateA = DateTime.tryParse(a['createdAt']?.toString() ?? '') ?? DateTime(1970);</w:t>
        <w:br/>
        <w:t xml:space="preserve">          final dateB = DateTime.tryParse(b['createdAt']?.toString() ?? '') ?? DateTime(1970);</w:t>
        <w:br/>
        <w:t xml:space="preserve">          return dateB.compareTo(dateA);</w:t>
        <w:br/>
        <w:t xml:space="preserve">        });</w:t>
        <w:br/>
        <w:t xml:space="preserve">        break;</w:t>
        <w:br/>
        <w:t xml:space="preserve">    }</w:t>
        <w:br/>
        <w:t xml:space="preserve">    </w:t>
        <w:br/>
        <w:t xml:space="preserve">    return filteredListings;</w:t>
        <w:br/>
        <w:t xml:space="preserve">  }</w:t>
        <w:br/>
        <w:br/>
        <w:t xml:space="preserve">  void _performSearch(String query) {</w:t>
        <w:br/>
        <w:t xml:space="preserve">    setState(() {</w:t>
        <w:br/>
        <w:t xml:space="preserve">    });</w:t>
        <w:br/>
        <w:t xml:space="preserve">  }</w:t>
        <w:br/>
        <w:br/>
        <w:t xml:space="preserve">  Widget _buildEmptyState() {</w:t>
        <w:br/>
        <w:t xml:space="preserve">    return Center(</w:t>
        <w:br/>
        <w:t xml:space="preserve">      child: Column(</w:t>
        <w:br/>
        <w:t xml:space="preserve">        mainAxisAlignment: MainAxisAlignment.center,</w:t>
        <w:br/>
        <w:t xml:space="preserve">        children: [</w:t>
        <w:br/>
        <w:t xml:space="preserve">          Icon(</w:t>
        <w:br/>
        <w:t xml:space="preserve">            Icons.search_off,</w:t>
        <w:br/>
        <w:t xml:space="preserve">            size: 64,</w:t>
        <w:br/>
        <w:t xml:space="preserve">            color: AppTheme.darkGray.withOpacity(0.5),</w:t>
        <w:br/>
        <w:t xml:space="preserve">          ),</w:t>
        <w:br/>
        <w:t xml:space="preserve">          const SizedBox(height: 16),</w:t>
        <w:br/>
        <w:t xml:space="preserve">          Text(</w:t>
        <w:br/>
        <w:t xml:space="preserve">            'No items found',</w:t>
        <w:br/>
        <w:t xml:space="preserve">            style: AppTheme.heading3.copyWith(</w:t>
        <w:br/>
        <w:t xml:space="preserve">              color: AppTheme.darkGray,</w:t>
        <w:br/>
        <w:t xml:space="preserve">            ),</w:t>
        <w:br/>
        <w:t xml:space="preserve">          ),</w:t>
        <w:br/>
        <w:t xml:space="preserve">          const SizedBox(height: 8),</w:t>
        <w:br/>
        <w:t xml:space="preserve">          Text(</w:t>
        <w:br/>
        <w:t xml:space="preserve">            'Try adjusting your filters or search terms',</w:t>
        <w:br/>
        <w:t xml:space="preserve">            style: AppTheme.bodyMedium.copyWith(</w:t>
        <w:br/>
        <w:t xml:space="preserve">              color: AppTheme.darkGray.withOpacity(0.7),</w:t>
        <w:br/>
        <w:t xml:space="preserve">            ),</w:t>
        <w:br/>
        <w:t xml:space="preserve">            textAlign: TextAlign.center,</w:t>
        <w:br/>
        <w:t xml:space="preserve">          ),</w:t>
        <w:br/>
        <w:t xml:space="preserve">          const SizedBox(height: 24),</w:t>
        <w:br/>
        <w:t xml:space="preserve">          ElevatedButton(</w:t>
        <w:br/>
        <w:t xml:space="preserve">            onPressed: () {</w:t>
        <w:br/>
        <w:t xml:space="preserve">              setState(() {</w:t>
        <w:br/>
        <w:t xml:space="preserve">                _searchController.clear();</w:t>
        <w:br/>
        <w:t xml:space="preserve">                _selectedCategory = 'All';</w:t>
        <w:br/>
        <w:t xml:space="preserve">                _selectedLocation = 'All';</w:t>
        <w:br/>
        <w:t xml:space="preserve">                _priceRange = 'All';</w:t>
        <w:br/>
        <w:t xml:space="preserve">                _organicOnly = false;</w:t>
        <w:br/>
        <w:t xml:space="preserve">              });</w:t>
        <w:br/>
        <w:t xml:space="preserve">            },</w:t>
        <w:br/>
        <w:t xml:space="preserve">            style: ElevatedButton.styleFrom(</w:t>
        <w:br/>
        <w:t xml:space="preserve">              backgroundColor: AppTheme.primaryGreen,</w:t>
        <w:br/>
        <w:t xml:space="preserve">              foregroundColor: Colors.white,</w:t>
        <w:br/>
        <w:t xml:space="preserve">            ),</w:t>
        <w:br/>
        <w:t xml:space="preserve">            child: const Text('Clear Filters'),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void _showAdvancedFilters() {</w:t>
        <w:br/>
        <w:t xml:space="preserve">    showModalBottomSheet(</w:t>
        <w:br/>
        <w:t xml:space="preserve">      context: context,</w:t>
        <w:br/>
        <w:t xml:space="preserve">      isScrollControlled: true,</w:t>
        <w:br/>
        <w:t xml:space="preserve">      backgroundColor: Colors.transparent,</w:t>
        <w:br/>
        <w:t xml:space="preserve">      builder: (context) =&gt; Container(</w:t>
        <w:br/>
        <w:t xml:space="preserve">        height: MediaQuery.of(context).size.height * 0.8,</w:t>
        <w:br/>
        <w:t xml:space="preserve">        decoration: const BoxDecoration(</w:t>
        <w:br/>
        <w:t xml:space="preserve">          color: Colors.white,</w:t>
        <w:br/>
        <w:t xml:space="preserve">          borderRadius: BorderRadius.only(</w:t>
        <w:br/>
        <w:t xml:space="preserve">            topLeft: Radius.circular(20),</w:t>
        <w:br/>
        <w:t xml:space="preserve">            topRight: Radius.circular(20),</w:t>
        <w:br/>
        <w:t xml:space="preserve">          ),</w:t>
        <w:br/>
        <w:t xml:space="preserve">        ),</w:t>
        <w:br/>
        <w:t xml:space="preserve">        child: Column(</w:t>
        <w:br/>
        <w:t xml:space="preserve">          children: [</w:t>
        <w:br/>
        <w:t xml:space="preserve">            Container(</w:t>
        <w:br/>
        <w:t xml:space="preserve">              padding: const EdgeInsets.all(20),</w:t>
        <w:br/>
        <w:t xml:space="preserve">              decoration: const BoxDecoration(</w:t>
        <w:br/>
        <w:t xml:space="preserve">                color: AppTheme.primaryGreen,</w:t>
        <w:br/>
        <w:t xml:space="preserve">                borderRadius: BorderRadius.only(</w:t>
        <w:br/>
        <w:t xml:space="preserve">                  topLeft: Radius.circular(20),</w:t>
        <w:br/>
        <w:t xml:space="preserve">                  topRight: Radius.circular(20),</w:t>
        <w:br/>
        <w:t xml:space="preserve">                ),</w:t>
        <w:br/>
        <w:t xml:space="preserve">              ),</w:t>
        <w:br/>
        <w:t xml:space="preserve">              child: Row(</w:t>
        <w:br/>
        <w:t xml:space="preserve">                children: [</w:t>
        <w:br/>
        <w:t xml:space="preserve">                  Text(</w:t>
        <w:br/>
        <w:t xml:space="preserve">                    'Advanced Filters',</w:t>
        <w:br/>
        <w:t xml:space="preserve">                    style: AppTheme.heading3.copyWith(color: Colors.white),</w:t>
        <w:br/>
        <w:t xml:space="preserve">                  ),</w:t>
        <w:br/>
        <w:t xml:space="preserve">                  const Spacer(),</w:t>
        <w:br/>
        <w:t xml:space="preserve">                  IconButton(</w:t>
        <w:br/>
        <w:t xml:space="preserve">                    icon: const Icon(Icons.close, color: Colors.white),</w:t>
        <w:br/>
        <w:t xml:space="preserve">                    onPressed: () =&gt; Navigator.pop(context),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  Expanded(</w:t>
        <w:br/>
        <w:t xml:space="preserve">              child: Padding(</w:t>
        <w:br/>
        <w:t xml:space="preserve">                padding: const EdgeInsets.all(20),</w:t>
        <w:br/>
        <w:t xml:space="preserve">                child: Column(</w:t>
        <w:br/>
        <w:t xml:space="preserve">                  crossAxisAlignment: CrossAxisAlignment.start,</w:t>
        <w:br/>
        <w:t xml:space="preserve">                  children: [</w:t>
        <w:br/>
        <w:t xml:space="preserve">                    Text('Location', style: AppTheme.bodyLarge.copyWith(fontWeight: FontWeight.w600)),</w:t>
        <w:br/>
        <w:t xml:space="preserve">                    const SizedBox(height: 10),</w:t>
        <w:br/>
        <w:t xml:space="preserve">                    Wrap(</w:t>
        <w:br/>
        <w:t xml:space="preserve">                      spacing: 8,</w:t>
        <w:br/>
        <w:t xml:space="preserve">                      children: _locations.map((location) =&gt; FilterChip(</w:t>
        <w:br/>
        <w:t xml:space="preserve">                        label: Text(location),</w:t>
        <w:br/>
        <w:t xml:space="preserve">                        selected: _selectedLocation == location,</w:t>
        <w:br/>
        <w:t xml:space="preserve">                        onSelected: (_) {</w:t>
        <w:br/>
        <w:t xml:space="preserve">                          setState(() =&gt; _selectedLocation = location);</w:t>
        <w:br/>
        <w:t xml:space="preserve">                          Navigator.pop(context);</w:t>
        <w:br/>
        <w:t xml:space="preserve">                        },</w:t>
        <w:br/>
        <w:t xml:space="preserve">                      )).toList(),</w:t>
        <w:br/>
        <w:t xml:space="preserve">                    ),</w:t>
        <w:br/>
        <w:t xml:space="preserve">                    const SizedBox(height: 20),</w:t>
        <w:br/>
        <w:t xml:space="preserve">                    Text('Price Range', style: AppTheme.bodyLarge.copyWith(fontWeight: FontWeight.w600)),</w:t>
        <w:br/>
        <w:t xml:space="preserve">                    const SizedBox(height: 10),</w:t>
        <w:br/>
        <w:t xml:space="preserve">                    Wrap(</w:t>
        <w:br/>
        <w:t xml:space="preserve">                      spacing: 8,</w:t>
        <w:br/>
        <w:t xml:space="preserve">                      children: _priceRanges.map((range) =&gt; FilterChip(</w:t>
        <w:br/>
        <w:t xml:space="preserve">                        label: Text(range),</w:t>
        <w:br/>
        <w:t xml:space="preserve">                        selected: _priceRange == range,</w:t>
        <w:br/>
        <w:t xml:space="preserve">                        onSelected: (_) {</w:t>
        <w:br/>
        <w:t xml:space="preserve">                          setState(() =&gt; _priceRange = range);</w:t>
        <w:br/>
        <w:t xml:space="preserve">                          Navigator.pop(context);</w:t>
        <w:br/>
        <w:t xml:space="preserve">                        },</w:t>
        <w:br/>
        <w:t xml:space="preserve">                      )).toList(),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void _handleChatTap(Map&lt;String, dynamic&gt; listing, AuthProvider authProvider) {</w:t>
        <w:br/>
        <w:t xml:space="preserve">    if (!authProvider.isAuthenticated) {</w:t>
        <w:br/>
        <w:t xml:space="preserve">      Navigator.push(</w:t>
        <w:br/>
        <w:t xml:space="preserve">        context,</w:t>
        <w:br/>
        <w:t xml:space="preserve">        MaterialPageRoute(builder: (context) =&gt; const LoginScreen()),</w:t>
        <w:br/>
        <w:t xml:space="preserve">      );</w:t>
        <w:br/>
        <w:t xml:space="preserve">      return;</w:t>
        <w:br/>
        <w:t xml:space="preserve">    }</w:t>
        <w:br/>
        <w:t xml:space="preserve">    </w:t>
        <w:br/>
        <w:t xml:space="preserve">    ScaffoldMessenger.of(context).showSnackBar(</w:t>
        <w:br/>
        <w:t xml:space="preserve">      const SnackBar(content: Text('Chat feature coming soon!')),</w:t>
        <w:br/>
        <w:t xml:space="preserve">    );</w:t>
        <w:br/>
        <w:t xml:space="preserve">  }</w:t>
        <w:br/>
        <w:br/>
        <w:t xml:space="preserve">  void _showCreateListingDialog(BuildContext context) {</w:t>
        <w:br/>
        <w:t xml:space="preserve">    Navigator.push(</w:t>
        <w:br/>
        <w:t xml:space="preserve">      context,</w:t>
        <w:br/>
        <w:t xml:space="preserve">      MaterialPageRoute(</w:t>
        <w:br/>
        <w:t xml:space="preserve">        builder: (context) =&gt; const CreateListingScreen(),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lib\screens\marketplace\my_listings_screen.dart</w:t>
      </w:r>
    </w:p>
    <w:p>
      <w:r>
        <w:t>import 'package:flutter/material.dart';</w:t>
        <w:br/>
        <w:t>import 'package:provider/provider.dart';</w:t>
        <w:br/>
        <w:t>import '../../utils/app_theme.dart';</w:t>
        <w:br/>
        <w:t>import '../../providers/listing_provider.dart';</w:t>
        <w:br/>
        <w:t>import '../../providers/auth_provider.dart';</w:t>
        <w:br/>
        <w:t>import 'create_listing_screen.dart';</w:t>
        <w:br/>
        <w:br/>
        <w:t>class MyListingsScreen extends StatefulWidget {</w:t>
        <w:br/>
        <w:t xml:space="preserve">  const MyListingsScreen({super.key});</w:t>
        <w:br/>
        <w:br/>
        <w:t xml:space="preserve">  @override</w:t>
        <w:br/>
        <w:t xml:space="preserve">  State&lt;MyListingsScreen&gt; createState() =&gt; _MyListingsScreenState();</w:t>
        <w:br/>
        <w:t>}</w:t>
        <w:br/>
        <w:br/>
        <w:t>class _MyListingsScreenState extends State&lt;MyListingsScreen&gt; {</w:t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Future.microtask(() =&gt; context.read&lt;ListingProvider&gt;().loadListings());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Text('My Listings'),</w:t>
        <w:br/>
        <w:t xml:space="preserve">        leading: const BackButton(),</w:t>
        <w:br/>
        <w:t xml:space="preserve">      ),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Consumer2&lt;ListingProvider, AuthProvider&gt;(</w:t>
        <w:br/>
        <w:t xml:space="preserve">          builder: (context, provider, auth, _) {</w:t>
        <w:br/>
        <w:t xml:space="preserve">            if (provider.isLoading) {</w:t>
        <w:br/>
        <w:t xml:space="preserve">              return const Center(child: CircularProgressIndicator());</w:t>
        <w:br/>
        <w:t xml:space="preserve">            }</w:t>
        <w:br/>
        <w:br/>
        <w:t xml:space="preserve">            if (provider.errorMessage != null) {</w:t>
        <w:br/>
        <w:t xml:space="preserve">              return _ErrorState(</w:t>
        <w:br/>
        <w:t xml:space="preserve">                message: provider.errorMessage!,</w:t>
        <w:br/>
        <w:t xml:space="preserve">                onRetry: provider.loadListings,</w:t>
        <w:br/>
        <w:t xml:space="preserve">              );</w:t>
        <w:br/>
        <w:t xml:space="preserve">            }</w:t>
        <w:br/>
        <w:br/>
        <w:t xml:space="preserve">            final String? farmerId = auth.user?.uid;</w:t>
        <w:br/>
        <w:t xml:space="preserve">            final myItems = provider.listings</w:t>
        <w:br/>
        <w:t xml:space="preserve">                .where((e) =&gt; e['farmerId'] == farmerId)</w:t>
        <w:br/>
        <w:t xml:space="preserve">                .toList();</w:t>
        <w:br/>
        <w:br/>
        <w:t xml:space="preserve">            if (myItems.isEmpty) {</w:t>
        <w:br/>
        <w:t xml:space="preserve">              return const _EmptyState();</w:t>
        <w:br/>
        <w:t xml:space="preserve">            }</w:t>
        <w:br/>
        <w:br/>
        <w:t xml:space="preserve">            return RefreshIndicator(</w:t>
        <w:br/>
        <w:t xml:space="preserve">              color: AppTheme.primaryGreen,</w:t>
        <w:br/>
        <w:t xml:space="preserve">              onRefresh: () =&gt; provider.loadListings(),</w:t>
        <w:br/>
        <w:t xml:space="preserve">              child: ListView.builder(</w:t>
        <w:br/>
        <w:t xml:space="preserve">                padding: const EdgeInsets.fromLTRB(16, 16, 16, 100),</w:t>
        <w:br/>
        <w:t xml:space="preserve">                itemCount: myItems.length,</w:t>
        <w:br/>
        <w:t xml:space="preserve">                itemBuilder: (context, index) {</w:t>
        <w:br/>
        <w:t xml:space="preserve">                  final item = myItems[index];</w:t>
        <w:br/>
        <w:t xml:space="preserve">                  return _ListingCard(item: item);</w:t>
        <w:br/>
        <w:t xml:space="preserve">                },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t>class _ListingCard extends StatefulWidget {</w:t>
        <w:br/>
        <w:t xml:space="preserve">  final Map&lt;String, dynamic&gt; item;</w:t>
        <w:br/>
        <w:t xml:space="preserve">  const _ListingCard({required this.item});</w:t>
        <w:br/>
        <w:br/>
        <w:t xml:space="preserve">  @override</w:t>
        <w:br/>
        <w:t xml:space="preserve">  State&lt;_ListingCard&gt; createState() =&gt; _ListingCardState();</w:t>
        <w:br/>
        <w:t>}</w:t>
        <w:br/>
        <w:br/>
        <w:t>class _ListingCardState extends State&lt;_ListingCard&gt; {</w:t>
        <w:br/>
        <w:t xml:space="preserve">  bool _pressed = false;</w:t>
        <w:br/>
        <w:br/>
        <w:t xml:space="preserve">  @override</w:t>
        <w:br/>
        <w:t xml:space="preserve">  Widget build(BuildContext context) {</w:t>
        <w:br/>
        <w:t xml:space="preserve">    final crop = widget.item['cropName'] ?? 'Item';</w:t>
        <w:br/>
        <w:t xml:space="preserve">    final location = widget.item['location'] ?? 'Unknown';</w:t>
        <w:br/>
        <w:t xml:space="preserve">    final price = widget.item['price'];</w:t>
        <w:br/>
        <w:t xml:space="preserve">    final quantity = widget.item['quantity'];</w:t>
        <w:br/>
        <w:t xml:space="preserve">    final isOrganic = widget.item['isOrganic'] == true;</w:t>
        <w:br/>
        <w:br/>
        <w:t xml:space="preserve">    return GestureDetector(</w:t>
        <w:br/>
        <w:t xml:space="preserve">      onTapDown: (_) =&gt; setState(() =&gt; _pressed = true),</w:t>
        <w:br/>
        <w:t xml:space="preserve">      onTapCancel: () =&gt; setState(() =&gt; _pressed = false),</w:t>
        <w:br/>
        <w:t xml:space="preserve">      onTapUp: (_) =&gt; setState(() =&gt; _pressed = false),</w:t>
        <w:br/>
        <w:t xml:space="preserve">      onTap: () {},</w:t>
        <w:br/>
        <w:t xml:space="preserve">      child: AnimatedContainer(</w:t>
        <w:br/>
        <w:t xml:space="preserve">        duration: const Duration(milliseconds: 200),</w:t>
        <w:br/>
        <w:t xml:space="preserve">        curve: Curves.easeOutCubic,</w:t>
        <w:br/>
        <w:t xml:space="preserve">        margin: const EdgeInsets.symmetric(vertical: 8),</w:t>
        <w:br/>
        <w:t xml:space="preserve">        padding: const EdgeInsets.all(14),</w:t>
        <w:br/>
        <w:t xml:space="preserve">        decoration: BoxDecoration(</w:t>
        <w:br/>
        <w:t xml:space="preserve">          color: Colors.white,</w:t>
        <w:br/>
        <w:t xml:space="preserve">          borderRadius: BorderRadius.circular(16),</w:t>
        <w:br/>
        <w:t xml:space="preserve">          boxShadow: [</w:t>
        <w:br/>
        <w:t xml:space="preserve">            BoxShadow(</w:t>
        <w:br/>
        <w:t xml:space="preserve">              color: Colors.black.withOpacity(_pressed ? 0.06 : 0.10),</w:t>
        <w:br/>
        <w:t xml:space="preserve">              blurRadius: _pressed ? 8 : 16,</w:t>
        <w:br/>
        <w:t xml:space="preserve">              offset: const Offset(0, 8),</w:t>
        <w:br/>
        <w:t xml:space="preserve">            ),</w:t>
        <w:br/>
        <w:t xml:space="preserve">          ],</w:t>
        <w:br/>
        <w:t xml:space="preserve">        ),</w:t>
        <w:br/>
        <w:t xml:space="preserve">        child: Row(</w:t>
        <w:br/>
        <w:t xml:space="preserve">          children: [</w:t>
        <w:br/>
        <w:t xml:space="preserve">            Container(</w:t>
        <w:br/>
        <w:t xml:space="preserve">              width: 64,</w:t>
        <w:br/>
        <w:t xml:space="preserve">              height: 64,</w:t>
        <w:br/>
        <w:t xml:space="preserve">              decoration: BoxDecoration(</w:t>
        <w:br/>
        <w:t xml:space="preserve">                borderRadius: BorderRadius.circular(12),</w:t>
        <w:br/>
        <w:t xml:space="preserve">                gradient: AppTheme.primaryGradient,</w:t>
        <w:br/>
        <w:t xml:space="preserve">              ),</w:t>
        <w:br/>
        <w:t xml:space="preserve">              child: const Icon(Icons.eco_rounded, color: Colors.white),</w:t>
        <w:br/>
        <w:t xml:space="preserve">            ),</w:t>
        <w:br/>
        <w:t xml:space="preserve">            const SizedBox(width: 14),</w:t>
        <w:br/>
        <w:t xml:space="preserve">            Expanded(</w:t>
        <w:br/>
        <w:t xml:space="preserve">              child: Column(</w:t>
        <w:br/>
        <w:t xml:space="preserve">                crossAxisAlignment: CrossAxisAlignment.start,</w:t>
        <w:br/>
        <w:t xml:space="preserve">                children: [</w:t>
        <w:br/>
        <w:t xml:space="preserve">                  Row(</w:t>
        <w:br/>
        <w:t xml:space="preserve">                    children: [</w:t>
        <w:br/>
        <w:t xml:space="preserve">                      Expanded(</w:t>
        <w:br/>
        <w:t xml:space="preserve">                        child: Text(</w:t>
        <w:br/>
        <w:t xml:space="preserve">                          crop,</w:t>
        <w:br/>
        <w:t xml:space="preserve">                          style: AppTheme.heading3.copyWith(fontSize: 18),</w:t>
        <w:br/>
        <w:t xml:space="preserve">                          overflow: TextOverflow.ellipsis,</w:t>
        <w:br/>
        <w:t xml:space="preserve">                        ),</w:t>
        <w:br/>
        <w:t xml:space="preserve">                      ),</w:t>
        <w:br/>
        <w:t xml:space="preserve">                      if (isOrganic)</w:t>
        <w:br/>
        <w:t xml:space="preserve">                        Container(</w:t>
        <w:br/>
        <w:t xml:space="preserve">                          padding: const EdgeInsets.symmetric(horizontal: 8, vertical: 4),</w:t>
        <w:br/>
        <w:t xml:space="preserve">                          decoration: BoxDecoration(</w:t>
        <w:br/>
        <w:t xml:space="preserve">                            color: AppTheme.accentGreen.withOpacity(0.15),</w:t>
        <w:br/>
        <w:t xml:space="preserve">                            borderRadius: BorderRadius.circular(8),</w:t>
        <w:br/>
        <w:t xml:space="preserve">                          ),</w:t>
        <w:br/>
        <w:t xml:space="preserve">                          child: const Text(</w:t>
        <w:br/>
        <w:t xml:space="preserve">                            'Organic',</w:t>
        <w:br/>
        <w:t xml:space="preserve">                            style: TextStyle(color: AppTheme.primaryGreen, fontSize: 11, fontWeight: FontWeight.w600),</w:t>
        <w:br/>
        <w:t xml:space="preserve">                          ),</w:t>
        <w:br/>
        <w:t xml:space="preserve">                        ),</w:t>
        <w:br/>
        <w:t xml:space="preserve">                    ],</w:t>
        <w:br/>
        <w:t xml:space="preserve">                  ),</w:t>
        <w:br/>
        <w:t xml:space="preserve">                  const SizedBox(height: 6),</w:t>
        <w:br/>
        <w:t xml:space="preserve">                  Row(</w:t>
        <w:br/>
        <w:t xml:space="preserve">                    children: [</w:t>
        <w:br/>
        <w:t xml:space="preserve">                      Icon(Icons.place_outlined, size: 16, color: AppTheme.darkGray.withOpacity(0.8)),</w:t>
        <w:br/>
        <w:t xml:space="preserve">                      const SizedBox(width: 4),</w:t>
        <w:br/>
        <w:t xml:space="preserve">                      Expanded(</w:t>
        <w:br/>
        <w:t xml:space="preserve">                        child: Text(</w:t>
        <w:br/>
        <w:t xml:space="preserve">                          location,</w:t>
        <w:br/>
        <w:t xml:space="preserve">                          style: AppTheme.bodyMedium.copyWith(color: AppTheme.darkGray),</w:t>
        <w:br/>
        <w:t xml:space="preserve">                          overflow: TextOverflow.ellipsis,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const SizedBox(height: 8),</w:t>
        <w:br/>
        <w:t xml:space="preserve">                  Row(</w:t>
        <w:br/>
        <w:t xml:space="preserve">                    children: [</w:t>
        <w:br/>
        <w:t xml:space="preserve">                      Container(</w:t>
        <w:br/>
        <w:t xml:space="preserve">                        padding: const EdgeInsets.symmetric(horizontal: 10, vertical: 6),</w:t>
        <w:br/>
        <w:t xml:space="preserve">                        decoration: BoxDecoration(</w:t>
        <w:br/>
        <w:t xml:space="preserve">                          color: AppTheme.primaryGreen.withOpacity(0.1),</w:t>
        <w:br/>
        <w:t xml:space="preserve">                          borderRadius: BorderRadius.circular(10),</w:t>
        <w:br/>
        <w:t xml:space="preserve">                        ),</w:t>
        <w:br/>
        <w:t xml:space="preserve">                        child: Text(</w:t>
        <w:br/>
        <w:t xml:space="preserve">                          'Rs. $price',</w:t>
        <w:br/>
        <w:t xml:space="preserve">                          style: const TextStyle(color: AppTheme.primaryGreen, fontWeight: FontWeight.w700),</w:t>
        <w:br/>
        <w:t xml:space="preserve">                        ),</w:t>
        <w:br/>
        <w:t xml:space="preserve">                      ),</w:t>
        <w:br/>
        <w:t xml:space="preserve">                      const SizedBox(width: 10),</w:t>
        <w:br/>
        <w:t xml:space="preserve">                      Container(</w:t>
        <w:br/>
        <w:t xml:space="preserve">                        padding: const EdgeInsets.symmetric(horizontal: 10, vertical: 6),</w:t>
        <w:br/>
        <w:t xml:space="preserve">                        decoration: BoxDecoration(</w:t>
        <w:br/>
        <w:t xml:space="preserve">                          color: AppTheme.accentGreen.withOpacity(0.1),</w:t>
        <w:br/>
        <w:t xml:space="preserve">                          borderRadius: BorderRadius.circular(10),</w:t>
        <w:br/>
        <w:t xml:space="preserve">                        ),</w:t>
        <w:br/>
        <w:t xml:space="preserve">                        child: Text(</w:t>
        <w:br/>
        <w:t xml:space="preserve">                          '$quantity kg',</w:t>
        <w:br/>
        <w:t xml:space="preserve">                          style: const TextStyle(color: AppTheme.accentGreen, fontWeight: FontWeight.w700),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  const SizedBox(width: 8),</w:t>
        <w:br/>
        <w:t xml:space="preserve">            PopupMenuButton&lt;String&gt;(</w:t>
        <w:br/>
        <w:t xml:space="preserve">              icon: const Icon(Icons.more_vert),</w:t>
        <w:br/>
        <w:t xml:space="preserve">              onSelected: (value) {</w:t>
        <w:br/>
        <w:t xml:space="preserve">                if (value == 'edit') {</w:t>
        <w:br/>
        <w:t xml:space="preserve">                  Navigator.push(</w:t>
        <w:br/>
        <w:t xml:space="preserve">                    context,</w:t>
        <w:br/>
        <w:t xml:space="preserve">                    MaterialPageRoute(builder: (_) =&gt; const CreateListingScreen()),</w:t>
        <w:br/>
        <w:t xml:space="preserve">                  );</w:t>
        <w:br/>
        <w:t xml:space="preserve">                }</w:t>
        <w:br/>
        <w:t xml:space="preserve">                if (value == 'delete') {</w:t>
        <w:br/>
        <w:t xml:space="preserve">                  ScaffoldMessenger.of(context).showSnackBar(</w:t>
        <w:br/>
        <w:t xml:space="preserve">                    const SnackBar(content: Text('Delete coming soon')),</w:t>
        <w:br/>
        <w:t xml:space="preserve">                  );</w:t>
        <w:br/>
        <w:t xml:space="preserve">                }</w:t>
        <w:br/>
        <w:t xml:space="preserve">              },</w:t>
        <w:br/>
        <w:t xml:space="preserve">              itemBuilder: (context) =&gt; const [</w:t>
        <w:br/>
        <w:t xml:space="preserve">                PopupMenuItem(value: 'edit', child: Text('Edit')),</w:t>
        <w:br/>
        <w:t xml:space="preserve">                PopupMenuItem(value: 'delete', child: Text('Delete')),</w:t>
        <w:br/>
        <w:t xml:space="preserve">              ],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t>class _EmptyState extends StatelessWidget {</w:t>
        <w:br/>
        <w:t xml:space="preserve">  const _EmptyState();</w:t>
        <w:br/>
        <w:br/>
        <w:t xml:space="preserve">  @override</w:t>
        <w:br/>
        <w:t xml:space="preserve">  Widget build(BuildContext context) {</w:t>
        <w:br/>
        <w:t xml:space="preserve">    return Center(</w:t>
        <w:br/>
        <w:t xml:space="preserve">      child: Padding(</w:t>
        <w:br/>
        <w:t xml:space="preserve">        padding: const EdgeInsets.symmetric(horizontal: 24),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Container(</w:t>
        <w:br/>
        <w:t xml:space="preserve">              width: 96,</w:t>
        <w:br/>
        <w:t xml:space="preserve">              height: 96,</w:t>
        <w:br/>
        <w:t xml:space="preserve">              decoration: BoxDecoration(</w:t>
        <w:br/>
        <w:t xml:space="preserve">                shape: BoxShape.circle,</w:t>
        <w:br/>
        <w:t xml:space="preserve">                gradient: AppTheme.primaryGradient,</w:t>
        <w:br/>
        <w:t xml:space="preserve">              ),</w:t>
        <w:br/>
        <w:t xml:space="preserve">              child: const Icon(Icons.list_alt_rounded, color: Colors.white, size: 44),</w:t>
        <w:br/>
        <w:t xml:space="preserve">            ),</w:t>
        <w:br/>
        <w:t xml:space="preserve">            const SizedBox(height: 16),</w:t>
        <w:br/>
        <w:t xml:space="preserve">            Text('No listings yet', style: AppTheme.heading3),</w:t>
        <w:br/>
        <w:t xml:space="preserve">            const SizedBox(height: 8),</w:t>
        <w:br/>
        <w:t xml:space="preserve">            Text(</w:t>
        <w:br/>
        <w:t xml:space="preserve">              'Create your first listing to start selling your produce.',</w:t>
        <w:br/>
        <w:t xml:space="preserve">              style: AppTheme.bodyMedium.copyWith(color: AppTheme.darkGray),</w:t>
        <w:br/>
        <w:t xml:space="preserve">              textAlign: TextAlign.center,</w:t>
        <w:br/>
        <w:t xml:space="preserve">            ),</w:t>
        <w:br/>
        <w:t xml:space="preserve">            const SizedBox(height: 20),</w:t>
        <w:br/>
        <w:t xml:space="preserve">            ElevatedButton(</w:t>
        <w:br/>
        <w:t xml:space="preserve">              onPressed: () {</w:t>
        <w:br/>
        <w:t xml:space="preserve">                Navigator.push(</w:t>
        <w:br/>
        <w:t xml:space="preserve">                  context,</w:t>
        <w:br/>
        <w:t xml:space="preserve">                  MaterialPageRoute(builder: (_) =&gt; const CreateListingScreen()),</w:t>
        <w:br/>
        <w:t xml:space="preserve">                );</w:t>
        <w:br/>
        <w:t xml:space="preserve">              },</w:t>
        <w:br/>
        <w:t xml:space="preserve">              style: AppTheme.primaryButtonStyle,</w:t>
        <w:br/>
        <w:t xml:space="preserve">              child: const Text('Create Listing'),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t>class _ErrorState extends StatelessWidget {</w:t>
        <w:br/>
        <w:t xml:space="preserve">  final String message;</w:t>
        <w:br/>
        <w:t xml:space="preserve">  final Future&lt;void&gt; Function() onRetry;</w:t>
        <w:br/>
        <w:br/>
        <w:t xml:space="preserve">  const _ErrorState({required this.message, required this.onRetry});</w:t>
        <w:br/>
        <w:br/>
        <w:t xml:space="preserve">  @override</w:t>
        <w:br/>
        <w:t xml:space="preserve">  Widget build(BuildContext context) {</w:t>
        <w:br/>
        <w:t xml:space="preserve">    return Center(</w:t>
        <w:br/>
        <w:t xml:space="preserve">      child: Padding(</w:t>
        <w:br/>
        <w:t xml:space="preserve">        padding: const EdgeInsets.symmetric(horizontal: 24),</w:t>
        <w:br/>
        <w:t xml:space="preserve">        child: Column(</w:t>
        <w:br/>
        <w:t xml:space="preserve">          mainAxisAlignment: MainAxisAlignment.center,</w:t>
        <w:br/>
        <w:t xml:space="preserve">          children: [</w:t>
        <w:br/>
        <w:t xml:space="preserve">            const Icon(Icons.error_outline, color: Colors.redAccent, size: 48),</w:t>
        <w:br/>
        <w:t xml:space="preserve">            const SizedBox(height: 12),</w:t>
        <w:br/>
        <w:t xml:space="preserve">            Text(message, style: AppTheme.bodyLarge, textAlign: TextAlign.center),</w:t>
        <w:br/>
        <w:t xml:space="preserve">            const SizedBox(height: 16),</w:t>
        <w:br/>
        <w:t xml:space="preserve">            OutlinedButton(</w:t>
        <w:br/>
        <w:t xml:space="preserve">              onPressed: onRetry,</w:t>
        <w:br/>
        <w:t xml:space="preserve">              child: const Text('Try Again'),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br/>
      </w:r>
    </w:p>
    <w:p>
      <w:pPr>
        <w:pStyle w:val="Heading2"/>
      </w:pPr>
      <w:r>
        <w:t>File: lib\screens\marketplace\product_detail_screen.dart</w:t>
      </w:r>
    </w:p>
    <w:p>
      <w:r>
        <w:t>import 'dart:io';</w:t>
        <w:br/>
        <w:t>import 'package:flutter/material.dart';</w:t>
        <w:br/>
        <w:t>import 'package:provider/provider.dart';</w:t>
        <w:br/>
        <w:t>import '../../providers/auth_provider.dart';</w:t>
        <w:br/>
        <w:t>import '../../utils/app_theme.dart';</w:t>
        <w:br/>
        <w:t>import '../../widgets/gradient_button.dart';</w:t>
        <w:br/>
        <w:t>import '../chat/chat_screen.dart';</w:t>
        <w:br/>
        <w:br/>
        <w:t>class ProductDetailScreen extends StatefulWidget {</w:t>
        <w:br/>
        <w:t xml:space="preserve">  final Map&lt;String, dynamic&gt; listing;</w:t>
        <w:br/>
        <w:t xml:space="preserve">  final VoidCallback onChatTap;</w:t>
        <w:br/>
        <w:t xml:space="preserve">  </w:t>
        <w:br/>
        <w:t xml:space="preserve">  const ProductDetailScreen({</w:t>
        <w:br/>
        <w:t xml:space="preserve">    super.key,</w:t>
        <w:br/>
        <w:t xml:space="preserve">    required this.listing,</w:t>
        <w:br/>
        <w:t xml:space="preserve">    required this.onChatTap,</w:t>
        <w:br/>
        <w:t xml:space="preserve">  });</w:t>
        <w:br/>
        <w:br/>
        <w:t xml:space="preserve">  @override</w:t>
        <w:br/>
        <w:t xml:space="preserve">  State&lt;ProductDetailScreen&gt; createState() =&gt; _ProductDetailScreenState();</w:t>
        <w:br/>
        <w:t>}</w:t>
        <w:br/>
        <w:br/>
        <w:t>class _ProductDetailScreenState extends State&lt;ProductDetailScreen&gt; {</w:t>
        <w:br/>
        <w:t xml:space="preserve">  final PageController _imageController = PageController();</w:t>
        <w:br/>
        <w:t xml:space="preserve">  int _currentImageIndex = 0;</w:t>
        <w:br/>
        <w:br/>
        <w:t xml:space="preserve">  // Mock farmer's other products</w:t>
        <w:br/>
        <w:t xml:space="preserve">  final List&lt;Map&lt;String, dynamic&gt;&gt; _otherProducts = [</w:t>
        <w:br/>
        <w:t xml:space="preserve">    {'cropName': 'Fresh Cucumbers', 'price': 80, 'image': 'cucumber.jpg'},</w:t>
        <w:br/>
        <w:t xml:space="preserve">    {'cropName': 'Bell Peppers', 'price': 200, 'image': 'peppers.jpg'},</w:t>
        <w:br/>
        <w:t xml:space="preserve">    {'cropName': 'Green Beans', 'price': 120, 'image': 'beans.jpg'},</w:t>
        <w:br/>
        <w:t xml:space="preserve">  ];</w:t>
        <w:br/>
        <w:br/>
        <w:t xml:space="preserve">  @override</w:t>
        <w:br/>
        <w:t xml:space="preserve">  void dispose() {</w:t>
        <w:br/>
        <w:t xml:space="preserve">    _imageController.dispose();</w:t>
        <w:br/>
        <w:t xml:space="preserve">    super.dispose();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Colors.white,</w:t>
        <w:br/>
        <w:t xml:space="preserve">      body: CustomScrollView(</w:t>
        <w:br/>
        <w:t xml:space="preserve">        slivers: [</w:t>
        <w:br/>
        <w:t xml:space="preserve">          _buildImageGalleryAppBar(),</w:t>
        <w:br/>
        <w:t xml:space="preserve">          SliverPadding(</w:t>
        <w:br/>
        <w:t xml:space="preserve">            padding: const EdgeInsets.all(20),</w:t>
        <w:br/>
        <w:t xml:space="preserve">            sliver: SliverList(</w:t>
        <w:br/>
        <w:t xml:space="preserve">              delegate: SliverChildListDelegate([</w:t>
        <w:br/>
        <w:t xml:space="preserve">                _buildProductHeader(),</w:t>
        <w:br/>
        <w:t xml:space="preserve">                const SizedBox(height: 24),</w:t>
        <w:br/>
        <w:t xml:space="preserve">                _buildFarmerInfo(),</w:t>
        <w:br/>
        <w:t xml:space="preserve">                const SizedBox(height: 24),</w:t>
        <w:br/>
        <w:t xml:space="preserve">                _buildProductDescription(),</w:t>
        <w:br/>
        <w:t xml:space="preserve">                const SizedBox(height: 24),</w:t>
        <w:br/>
        <w:t xml:space="preserve">                _buildProductDetails(),</w:t>
        <w:br/>
        <w:t xml:space="preserve">                const SizedBox(height: 24),</w:t>
        <w:br/>
        <w:t xml:space="preserve">                _buildOtherProducts(),</w:t>
        <w:br/>
        <w:t xml:space="preserve">                const SizedBox(height: 100), // Space for floating button</w:t>
        <w:br/>
        <w:t xml:space="preserve">              ]),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  floatingActionButton: _buildChatButton(context),</w:t>
        <w:br/>
        <w:t xml:space="preserve">      floatingActionButtonLocation: FloatingActionButtonLocation.centerFloat,</w:t>
        <w:br/>
        <w:t xml:space="preserve">    );</w:t>
        <w:br/>
        <w:t xml:space="preserve">  }</w:t>
        <w:br/>
        <w:br/>
        <w:t xml:space="preserve">  Widget _buildImageGalleryAppBar() {</w:t>
        <w:br/>
        <w:t xml:space="preserve">    final images = widget.listing['images'] as List&lt;dynamic&gt;? ?? [];</w:t>
        <w:br/>
        <w:t xml:space="preserve">    </w:t>
        <w:br/>
        <w:t xml:space="preserve">    return SliverAppBar(</w:t>
        <w:br/>
        <w:t xml:space="preserve">      expandedHeight: 300,</w:t>
        <w:br/>
        <w:t xml:space="preserve">      pinned: true,</w:t>
        <w:br/>
        <w:t xml:space="preserve">      backgroundColor: Colors.white,</w:t>
        <w:br/>
        <w:t xml:space="preserve">      leading: Container(</w:t>
        <w:br/>
        <w:t xml:space="preserve">        margin: const EdgeInsets.all(8),</w:t>
        <w:br/>
        <w:t xml:space="preserve">        decoration: BoxDecoration(</w:t>
        <w:br/>
        <w:t xml:space="preserve">          color: Colors.black.withOpacity(0.3),</w:t>
        <w:br/>
        <w:t xml:space="preserve">          borderRadius: BorderRadius.circular(8),</w:t>
        <w:br/>
        <w:t xml:space="preserve">        ),</w:t>
        <w:br/>
        <w:t xml:space="preserve">        child: IconButton(</w:t>
        <w:br/>
        <w:t xml:space="preserve">          icon: const Icon(Icons.arrow_back_ios_new, color: Colors.white),</w:t>
        <w:br/>
        <w:t xml:space="preserve">          onPressed: () =&gt; Navigator.pop(context),</w:t>
        <w:br/>
        <w:t xml:space="preserve">        ),</w:t>
        <w:br/>
        <w:t xml:space="preserve">      ),</w:t>
        <w:br/>
        <w:t xml:space="preserve">      actions: [</w:t>
        <w:br/>
        <w:t xml:space="preserve">        Container(</w:t>
        <w:br/>
        <w:t xml:space="preserve">          margin: const EdgeInsets.all(8),</w:t>
        <w:br/>
        <w:t xml:space="preserve">          decoration: BoxDecoration(</w:t>
        <w:br/>
        <w:t xml:space="preserve">            color: Colors.black.withOpacity(0.3),</w:t>
        <w:br/>
        <w:t xml:space="preserve">            borderRadius: BorderRadius.circular(8),</w:t>
        <w:br/>
        <w:t xml:space="preserve">          ),</w:t>
        <w:br/>
        <w:t xml:space="preserve">          child: IconButton(</w:t>
        <w:br/>
        <w:t xml:space="preserve">            icon: const Icon(Icons.favorite_border, color: Colors.white),</w:t>
        <w:br/>
        <w:t xml:space="preserve">            onPressed: () {</w:t>
        <w:br/>
        <w:t xml:space="preserve">              // Add to favorites functionality</w:t>
        <w:br/>
        <w:t xml:space="preserve">            },</w:t>
        <w:br/>
        <w:t xml:space="preserve">          ),</w:t>
        <w:br/>
        <w:t xml:space="preserve">        ),</w:t>
        <w:br/>
        <w:t xml:space="preserve">        Container(</w:t>
        <w:br/>
        <w:t xml:space="preserve">          margin: const EdgeInsets.all(8),</w:t>
        <w:br/>
        <w:t xml:space="preserve">          decoration: BoxDecoration(</w:t>
        <w:br/>
        <w:t xml:space="preserve">            color: Colors.black.withOpacity(0.3),</w:t>
        <w:br/>
        <w:t xml:space="preserve">            borderRadius: BorderRadius.circular(8),</w:t>
        <w:br/>
        <w:t xml:space="preserve">          ),</w:t>
        <w:br/>
        <w:t xml:space="preserve">          child: IconButton(</w:t>
        <w:br/>
        <w:t xml:space="preserve">            icon: const Icon(Icons.share, color: Colors.white),</w:t>
        <w:br/>
        <w:t xml:space="preserve">            onPressed: () {</w:t>
        <w:br/>
        <w:t xml:space="preserve">              // Share functionality</w:t>
        <w:br/>
        <w:t xml:space="preserve">            },</w:t>
        <w:br/>
        <w:t xml:space="preserve">          ),</w:t>
        <w:br/>
        <w:t xml:space="preserve">        ),</w:t>
        <w:br/>
        <w:t xml:space="preserve">      ],</w:t>
        <w:br/>
        <w:t xml:space="preserve">      flexibleSpace: FlexibleSpaceBar(</w:t>
        <w:br/>
        <w:t xml:space="preserve">        background: Stack(</w:t>
        <w:br/>
        <w:t xml:space="preserve">          children: [</w:t>
        <w:br/>
        <w:t xml:space="preserve">            if (images.isNotEmpty)</w:t>
        <w:br/>
        <w:t xml:space="preserve">              PageView.builder(</w:t>
        <w:br/>
        <w:t xml:space="preserve">                controller: _imageController,</w:t>
        <w:br/>
        <w:t xml:space="preserve">                onPageChanged: (index) {</w:t>
        <w:br/>
        <w:t xml:space="preserve">                  setState(() =&gt; _currentImageIndex = index);</w:t>
        <w:br/>
        <w:t xml:space="preserve">                },</w:t>
        <w:br/>
        <w:t xml:space="preserve">                itemCount: images.length,</w:t>
        <w:br/>
        <w:t xml:space="preserve">                itemBuilder: (context, index) {</w:t>
        <w:br/>
        <w:t xml:space="preserve">                  return _buildProductImage(images[index]);</w:t>
        <w:br/>
        <w:t xml:space="preserve">                },</w:t>
        <w:br/>
        <w:t xml:space="preserve">              )</w:t>
        <w:br/>
        <w:t xml:space="preserve">            else</w:t>
        <w:br/>
        <w:t xml:space="preserve">              Container(</w:t>
        <w:br/>
        <w:t xml:space="preserve">                color: AppTheme.lightGray,</w:t>
        <w:br/>
        <w:t xml:space="preserve">                child: const Center(</w:t>
        <w:br/>
        <w:t xml:space="preserve">                  child: Icon(</w:t>
        <w:br/>
        <w:t xml:space="preserve">                    Icons.image,</w:t>
        <w:br/>
        <w:t xml:space="preserve">                    size: 80,</w:t>
        <w:br/>
        <w:t xml:space="preserve">                    color: AppTheme.mediumGray,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</w:t>
        <w:br/>
        <w:t xml:space="preserve">            if (images.length &gt; 1)</w:t>
        <w:br/>
        <w:t xml:space="preserve">              Positioned(</w:t>
        <w:br/>
        <w:t xml:space="preserve">                bottom: 20,</w:t>
        <w:br/>
        <w:t xml:space="preserve">                left: 0,</w:t>
        <w:br/>
        <w:t xml:space="preserve">                right: 0,</w:t>
        <w:br/>
        <w:t xml:space="preserve">                child: Row(</w:t>
        <w:br/>
        <w:t xml:space="preserve">                  mainAxisAlignment: MainAxisAlignment.center,</w:t>
        <w:br/>
        <w:t xml:space="preserve">                  children: images.asMap().entries.map((entry) {</w:t>
        <w:br/>
        <w:t xml:space="preserve">                    return Container(</w:t>
        <w:br/>
        <w:t xml:space="preserve">                      width: 8,</w:t>
        <w:br/>
        <w:t xml:space="preserve">                      height: 8,</w:t>
        <w:br/>
        <w:t xml:space="preserve">                      margin: const EdgeInsets.symmetric(horizontal: 4),</w:t>
        <w:br/>
        <w:t xml:space="preserve">                      decoration: BoxDecoration(</w:t>
        <w:br/>
        <w:t xml:space="preserve">                        shape: BoxShape.circle,</w:t>
        <w:br/>
        <w:t xml:space="preserve">                        color: _currentImageIndex == entry.key</w:t>
        <w:br/>
        <w:t xml:space="preserve">                            ? Colors.white</w:t>
        <w:br/>
        <w:t xml:space="preserve">                            : Colors.white.withOpacity(0.4),</w:t>
        <w:br/>
        <w:t xml:space="preserve">                      ),</w:t>
        <w:br/>
        <w:t xml:space="preserve">                    );</w:t>
        <w:br/>
        <w:t xml:space="preserve">                  }).toList(),</w:t>
        <w:br/>
        <w:t xml:space="preserve">                ),</w:t>
        <w:br/>
        <w:t xml:space="preserve">  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_buildProductHeader()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Row(</w:t>
        <w:br/>
        <w:t xml:space="preserve">          crossAxisAlignment: CrossAxisAlignment.start,</w:t>
        <w:br/>
        <w:t xml:space="preserve">          children: [</w:t>
        <w:br/>
        <w:t xml:space="preserve">            Expanded(</w:t>
        <w:br/>
        <w:t xml:space="preserve">              child: Text(</w:t>
        <w:br/>
        <w:t xml:space="preserve">                widget.listing['cropName']?.toString() ?? 'Product Name',</w:t>
        <w:br/>
        <w:t xml:space="preserve">                style: AppTheme.heading2.copyWith(fontWeight: FontWeight.bold),</w:t>
        <w:br/>
        <w:t xml:space="preserve">              ),</w:t>
        <w:br/>
        <w:t xml:space="preserve">            ),</w:t>
        <w:br/>
        <w:t xml:space="preserve">            Container(</w:t>
        <w:br/>
        <w:t xml:space="preserve">              padding: const EdgeInsets.symmetric(horizontal: 8, vertical: 4),</w:t>
        <w:br/>
        <w:t xml:space="preserve">              decoration: BoxDecoration(</w:t>
        <w:br/>
        <w:t xml:space="preserve">                color: Colors.orange.withOpacity(0.1),</w:t>
        <w:br/>
        <w:t xml:space="preserve">                borderRadius: BorderRadius.circular(8),</w:t>
        <w:br/>
        <w:t xml:space="preserve">              ),</w:t>
        <w:br/>
        <w:t xml:space="preserve">              child: Row(</w:t>
        <w:br/>
        <w:t xml:space="preserve">                mainAxisSize: MainAxisSize.min,</w:t>
        <w:br/>
        <w:t xml:space="preserve">                children: [</w:t>
        <w:br/>
        <w:t xml:space="preserve">                  const Icon(Icons.star, color: Colors.orange, size: 16),</w:t>
        <w:br/>
        <w:t xml:space="preserve">                  const SizedBox(width: 4),</w:t>
        <w:br/>
        <w:t xml:space="preserve">                  Text(</w:t>
        <w:br/>
        <w:t xml:space="preserve">                    '${widget.listing['rating']?.toString() ?? '4.5'}',</w:t>
        <w:br/>
        <w:t xml:space="preserve">                    style: AppTheme.bodyMedium.copyWith(fontWeight: FontWeight.w600),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const SizedBox(height: 12),</w:t>
        <w:br/>
        <w:t xml:space="preserve">        Row(</w:t>
        <w:br/>
        <w:t xml:space="preserve">          crossAxisAlignment: CrossAxisAlignment.end,</w:t>
        <w:br/>
        <w:t xml:space="preserve">          children: [</w:t>
        <w:br/>
        <w:t xml:space="preserve">            Text(</w:t>
        <w:br/>
        <w:t xml:space="preserve">              'Rs. ${widget.listing['price']?.toString() ?? '0'}/kg',</w:t>
        <w:br/>
        <w:t xml:space="preserve">              style: AppTheme.heading2.copyWith(</w:t>
        <w:br/>
        <w:t xml:space="preserve">                color: AppTheme.primaryGreen,</w:t>
        <w:br/>
        <w:t xml:space="preserve">                fontWeight: FontWeight.bold,</w:t>
        <w:br/>
        <w:t xml:space="preserve">              ),</w:t>
        <w:br/>
        <w:t xml:space="preserve">            ),</w:t>
        <w:br/>
        <w:t xml:space="preserve">            const SizedBox(width: 12),</w:t>
        <w:br/>
        <w:t xml:space="preserve">            Text(</w:t>
        <w:br/>
        <w:t xml:space="preserve">              '${widget.listing['quantity']?.toString() ?? '0'} kg available',</w:t>
        <w:br/>
        <w:t xml:space="preserve">              style: AppTheme.bodyMedium.copyWith(color: AppTheme.darkGray),</w:t>
        <w:br/>
        <w:t xml:space="preserve">            ),</w:t>
        <w:br/>
        <w:t xml:space="preserve">          ],</w:t>
        <w:br/>
        <w:t xml:space="preserve">        ),</w:t>
        <w:br/>
        <w:t xml:space="preserve">        const SizedBox(height: 8),</w:t>
        <w:br/>
        <w:t xml:space="preserve">        Row(</w:t>
        <w:br/>
        <w:t xml:space="preserve">          children: [</w:t>
        <w:br/>
        <w:t xml:space="preserve">            const Icon(Icons.location_on, color: AppTheme.darkGray, size: 16),</w:t>
        <w:br/>
        <w:t xml:space="preserve">            const SizedBox(width: 4),</w:t>
        <w:br/>
        <w:t xml:space="preserve">            Text(</w:t>
        <w:br/>
        <w:t xml:space="preserve">              widget.listing['location']?.toString() ?? 'Location',</w:t>
        <w:br/>
        <w:t xml:space="preserve">              style: AppTheme.bodyMedium.copyWith(color: AppTheme.darkGray),</w:t>
        <w:br/>
        <w:t xml:space="preserve">            ),</w:t>
        <w:br/>
        <w:t xml:space="preserve">          ],</w:t>
        <w:br/>
        <w:t xml:space="preserve">        ),</w:t>
        <w:br/>
        <w:t xml:space="preserve">        if (widget.listing['isOrganic'] == true)</w:t>
        <w:br/>
        <w:t xml:space="preserve">          Padding(</w:t>
        <w:br/>
        <w:t xml:space="preserve">            padding: const EdgeInsets.only(top: 8),</w:t>
        <w:br/>
        <w:t xml:space="preserve">            child: Container(</w:t>
        <w:br/>
        <w:t xml:space="preserve">              padding: const EdgeInsets.symmetric(horizontal: 8, vertical: 4),</w:t>
        <w:br/>
        <w:t xml:space="preserve">              decoration: BoxDecoration(</w:t>
        <w:br/>
        <w:t xml:space="preserve">                color: AppTheme.accentGreen.withOpacity(0.1),</w:t>
        <w:br/>
        <w:t xml:space="preserve">                borderRadius: BorderRadius.circular(8),</w:t>
        <w:br/>
        <w:t xml:space="preserve">                border: Border.all(color: AppTheme.accentGreen),</w:t>
        <w:br/>
        <w:t xml:space="preserve">              ),</w:t>
        <w:br/>
        <w:t xml:space="preserve">              child: Row(</w:t>
        <w:br/>
        <w:t xml:space="preserve">                mainAxisSize: MainAxisSize.min,</w:t>
        <w:br/>
        <w:t xml:space="preserve">                children: [</w:t>
        <w:br/>
        <w:t xml:space="preserve">                  const Icon(Icons.eco, color: AppTheme.accentGreen, size: 16),</w:t>
        <w:br/>
        <w:t xml:space="preserve">                  const SizedBox(width: 4),</w:t>
        <w:br/>
        <w:t xml:space="preserve">                  Text(</w:t>
        <w:br/>
        <w:t xml:space="preserve">                    'Certified Organic',</w:t>
        <w:br/>
        <w:t xml:space="preserve">                    style: AppTheme.bodyMedium.copyWith(</w:t>
        <w:br/>
        <w:t xml:space="preserve">                      color: AppTheme.accentGreen,</w:t>
        <w:br/>
        <w:t xml:space="preserve">                      fontWeight: FontWeight.w600,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_buildFarmerInfo() {</w:t>
        <w:br/>
        <w:t xml:space="preserve">    return Container(</w:t>
        <w:br/>
        <w:t xml:space="preserve">      padding: const EdgeInsets.all(20),</w:t>
        <w:br/>
        <w:t xml:space="preserve">      decoration: BoxDecoration(</w:t>
        <w:br/>
        <w:t xml:space="preserve">        color: AppTheme.primaryGreen.withOpacity(0.05),</w:t>
        <w:br/>
        <w:t xml:space="preserve">        borderRadius: BorderRadius.circular(16),</w:t>
        <w:br/>
        <w:t xml:space="preserve">        border: Border.all(color: AppTheme.primaryGreen.withOpacity(0.2)),</w:t>
        <w:br/>
        <w:t xml:space="preserve">      ),</w:t>
        <w:br/>
        <w:t xml:space="preserve">      child: Row(</w:t>
        <w:br/>
        <w:t xml:space="preserve">        children: [</w:t>
        <w:br/>
        <w:t xml:space="preserve">          CircleAvatar(</w:t>
        <w:br/>
        <w:t xml:space="preserve">            radius: 25,</w:t>
        <w:br/>
        <w:t xml:space="preserve">            backgroundColor: AppTheme.primaryGreen,</w:t>
        <w:br/>
        <w:t xml:space="preserve">            child: Text(</w:t>
        <w:br/>
        <w:t xml:space="preserve">              (widget.listing['farmerName']?.toString() ?? 'F')[0].toUpperCase(),</w:t>
        <w:br/>
        <w:t xml:space="preserve">              style: const TextStyle(</w:t>
        <w:br/>
        <w:t xml:space="preserve">                color: Colors.white,</w:t>
        <w:br/>
        <w:t xml:space="preserve">                fontSize: 20,</w:t>
        <w:br/>
        <w:t xml:space="preserve">                fontWeight: FontWeight.bold,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const SizedBox(width: 16),</w:t>
        <w:br/>
        <w:t xml:space="preserve">          Expanded(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widget.listing['farmerName']?.toString() ?? 'Farmer Name',</w:t>
        <w:br/>
        <w:t xml:space="preserve">                  style: AppTheme.bodyLarge.copyWith(fontWeight: FontWeight.bold),</w:t>
        <w:br/>
        <w:t xml:space="preserve">                ),</w:t>
        <w:br/>
        <w:t xml:space="preserve">                const SizedBox(height: 4),</w:t>
        <w:br/>
        <w:t xml:space="preserve">                Text(</w:t>
        <w:br/>
        <w:t xml:space="preserve">                  'Verified Farmer',</w:t>
        <w:br/>
        <w:t xml:space="preserve">                  style: AppTheme.bodyMedium.copyWith(color: AppTheme.primaryGreen),</w:t>
        <w:br/>
        <w:t xml:space="preserve">                ),</w:t>
        <w:br/>
        <w:t xml:space="preserve">                const SizedBox(height: 4),</w:t>
        <w:br/>
        <w:t xml:space="preserve">                Row(</w:t>
        <w:br/>
        <w:t xml:space="preserve">                  children: [</w:t>
        <w:br/>
        <w:t xml:space="preserve">                    const Icon(Icons.verified, color: AppTheme.primaryGreen, size: 16),</w:t>
        <w:br/>
        <w:t xml:space="preserve">                    const SizedBox(width: 4),</w:t>
        <w:br/>
        <w:t xml:space="preserve">                    Text(</w:t>
        <w:br/>
        <w:t xml:space="preserve">                      'Member since 2023',</w:t>
        <w:br/>
        <w:t xml:space="preserve">                      style: AppTheme.caption.copyWith(color: AppTheme.darkGray),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_buildProductDescription()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'Description',</w:t>
        <w:br/>
        <w:t xml:space="preserve">          style: AppTheme.heading3.copyWith(fontWeight: FontWeight.bold),</w:t>
        <w:br/>
        <w:t xml:space="preserve">        ),</w:t>
        <w:br/>
        <w:t xml:space="preserve">        const SizedBox(height: 12),</w:t>
        <w:br/>
        <w:t xml:space="preserve">        Text(</w:t>
        <w:br/>
        <w:t xml:space="preserve">          widget.listing['description']?.toString() ?? </w:t>
        <w:br/>
        <w:t xml:space="preserve">          'Fresh, high-quality produce grown with care using sustainable farming practices. Harvested at peak freshness to ensure the best taste and nutritional value.',</w:t>
        <w:br/>
        <w:t xml:space="preserve">          style: AppTheme.bodyMedium.copyWith(height: 1.6),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_buildProductDetails()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'Product Details',</w:t>
        <w:br/>
        <w:t xml:space="preserve">          style: AppTheme.heading3.copyWith(fontWeight: FontWeight.bold),</w:t>
        <w:br/>
        <w:t xml:space="preserve">        ),</w:t>
        <w:br/>
        <w:t xml:space="preserve">        const SizedBox(height: 16),</w:t>
        <w:br/>
        <w:t xml:space="preserve">        Container(</w:t>
        <w:br/>
        <w:t xml:space="preserve">          padding: const EdgeInsets.all(16),</w:t>
        <w:br/>
        <w:t xml:space="preserve">          decoration: BoxDecoration(</w:t>
        <w:br/>
        <w:t xml:space="preserve">            color: AppTheme.lightGray.withOpacity(0.5),</w:t>
        <w:br/>
        <w:t xml:space="preserve">            borderRadius: BorderRadius.circular(12),</w:t>
        <w:br/>
        <w:t xml:space="preserve">          ),</w:t>
        <w:br/>
        <w:t xml:space="preserve">          child: Column(</w:t>
        <w:br/>
        <w:t xml:space="preserve">            children: [</w:t>
        <w:br/>
        <w:t xml:space="preserve">              _buildDetailRow('Category', widget.listing['category']?.toString() ?? 'Vegetable'),</w:t>
        <w:br/>
        <w:t xml:space="preserve">              _buildDetailRow('Origin', widget.listing['location']?.toString() ?? 'Sri Lanka'),</w:t>
        <w:br/>
        <w:t xml:space="preserve">              _buildDetailRow('Harvest Date', 'Recent'),</w:t>
        <w:br/>
        <w:t xml:space="preserve">              _buildDetailRow('Certification', widget.listing['isOrganic'] == true ? 'Organic' : 'Standard'),</w:t>
        <w:br/>
        <w:t xml:space="preserve">              _buildDetailRow('Storage', 'Keep refrigerated'),</w:t>
        <w:br/>
        <w:t xml:space="preserve">            ],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_buildDetailRow(String label, String value) {</w:t>
        <w:br/>
        <w:t xml:space="preserve">    return Padding(</w:t>
        <w:br/>
        <w:t xml:space="preserve">      padding: const EdgeInsets.symmetric(vertical: 8),</w:t>
        <w:br/>
        <w:t xml:space="preserve">      child: Row(</w:t>
        <w:br/>
        <w:t xml:space="preserve">        mainAxisAlignment: MainAxisAlignment.spaceBetween,</w:t>
        <w:br/>
        <w:t xml:space="preserve">        children: [</w:t>
        <w:br/>
        <w:t xml:space="preserve">          Text(</w:t>
        <w:br/>
        <w:t xml:space="preserve">            label,</w:t>
        <w:br/>
        <w:t xml:space="preserve">            style: AppTheme.bodyMedium.copyWith(color: AppTheme.darkGray),</w:t>
        <w:br/>
        <w:t xml:space="preserve">          ),</w:t>
        <w:br/>
        <w:t xml:space="preserve">          Text(</w:t>
        <w:br/>
        <w:t xml:space="preserve">            value,</w:t>
        <w:br/>
        <w:t xml:space="preserve">            style: AppTheme.bodyMedium.copyWith(fontWeight: FontWeight.w600),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_buildOtherProducts()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Text(</w:t>
        <w:br/>
        <w:t xml:space="preserve">          'More from this Farmer',</w:t>
        <w:br/>
        <w:t xml:space="preserve">          style: AppTheme.heading3.copyWith(fontWeight: FontWeight.bold),</w:t>
        <w:br/>
        <w:t xml:space="preserve">        ),</w:t>
        <w:br/>
        <w:t xml:space="preserve">        const SizedBox(height: 16),</w:t>
        <w:br/>
        <w:t xml:space="preserve">        SizedBox(</w:t>
        <w:br/>
        <w:t xml:space="preserve">          height: 120,</w:t>
        <w:br/>
        <w:t xml:space="preserve">          child: ListView.builder(</w:t>
        <w:br/>
        <w:t xml:space="preserve">            scrollDirection: Axis.horizontal,</w:t>
        <w:br/>
        <w:t xml:space="preserve">            itemCount: _otherProducts.length,</w:t>
        <w:br/>
        <w:t xml:space="preserve">            itemBuilder: (context, index) {</w:t>
        <w:br/>
        <w:t xml:space="preserve">              final product = _otherProducts[index];</w:t>
        <w:br/>
        <w:t xml:space="preserve">              return _buildOtherProductCard(product);</w:t>
        <w:br/>
        <w:t xml:space="preserve">            },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t xml:space="preserve">    </w:t>
        <w:br/>
        <w:t xml:space="preserve">  Widget _buildOtherProductCard(Map&lt;String, dynamic&gt; product) {</w:t>
        <w:br/>
        <w:t xml:space="preserve">    return Container(</w:t>
        <w:br/>
        <w:t xml:space="preserve">      width: 140,</w:t>
        <w:br/>
        <w:t xml:space="preserve">      margin: const EdgeInsets.only(right: 12),</w:t>
        <w:br/>
        <w:t xml:space="preserve">      decoration: BoxDecoration(</w:t>
        <w:br/>
        <w:t xml:space="preserve">        color: Colors.white,</w:t>
        <w:br/>
        <w:t xml:space="preserve">        borderRadius: BorderRadius.circular(12),</w:t>
        <w:br/>
        <w:t xml:space="preserve">        border: Border.all(color: AppTheme.mediumGray),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4,</w:t>
        <w:br/>
        <w:t xml:space="preserve">            offset: const Offset(0, 2),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Expanded(</w:t>
        <w:br/>
        <w:t xml:space="preserve">            child: Container(</w:t>
        <w:br/>
        <w:t xml:space="preserve">              decoration: const BoxDecoration(</w:t>
        <w:br/>
        <w:t xml:space="preserve">                color: AppTheme.lightGray,</w:t>
        <w:br/>
        <w:t xml:space="preserve">                borderRadius: BorderRadius.only(</w:t>
        <w:br/>
        <w:t xml:space="preserve">                  topLeft: Radius.circular(12),</w:t>
        <w:br/>
        <w:t xml:space="preserve">                  topRight: Radius.circular(12),</w:t>
        <w:br/>
        <w:t xml:space="preserve">                ),</w:t>
        <w:br/>
        <w:t xml:space="preserve">              ),</w:t>
        <w:br/>
        <w:t xml:space="preserve">              child: const Center(</w:t>
        <w:br/>
        <w:t xml:space="preserve">                child: Icon(Icons.image, color: AppTheme.darkGray, size: 30),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Padding(</w:t>
        <w:br/>
        <w:t xml:space="preserve">            padding: const EdgeInsets.all(8),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[</w:t>
        <w:br/>
        <w:t xml:space="preserve">                Text(</w:t>
        <w:br/>
        <w:t xml:space="preserve">                  product['cropName'],</w:t>
        <w:br/>
        <w:t xml:space="preserve">                  style: AppTheme.bodyMedium.copyWith(fontWeight: FontWeight.w600),</w:t>
        <w:br/>
        <w:t xml:space="preserve">                  maxLines: 1,</w:t>
        <w:br/>
        <w:t xml:space="preserve">                  overflow: TextOverflow.ellipsis,</w:t>
        <w:br/>
        <w:t xml:space="preserve">                ),</w:t>
        <w:br/>
        <w:t xml:space="preserve">                Text(</w:t>
        <w:br/>
        <w:t xml:space="preserve">                  'Rs. ${product['price']}/kg',</w:t>
        <w:br/>
        <w:t xml:space="preserve">                  style: AppTheme.caption.copyWith(</w:t>
        <w:br/>
        <w:t xml:space="preserve">                    color: AppTheme.primaryGreen,</w:t>
        <w:br/>
        <w:t xml:space="preserve">                    fontWeight: FontWeight.w600,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_buildProductImage(dynamic imageData) {</w:t>
        <w:br/>
        <w:t xml:space="preserve">    if (imageData is String) {</w:t>
        <w:br/>
        <w:t xml:space="preserve">      if (imageData.startsWith('http')) {</w:t>
        <w:br/>
        <w:t xml:space="preserve">        // Network image</w:t>
        <w:br/>
        <w:t xml:space="preserve">        return Image.network(</w:t>
        <w:br/>
        <w:t xml:space="preserve">          imageData,</w:t>
        <w:br/>
        <w:t xml:space="preserve">          width: double.infinity,</w:t>
        <w:br/>
        <w:t xml:space="preserve">          height: double.infinity,</w:t>
        <w:br/>
        <w:t xml:space="preserve">          fit: BoxFit.cover,</w:t>
        <w:br/>
        <w:t xml:space="preserve">          loadingBuilder: (context, child, loadingProgress) {</w:t>
        <w:br/>
        <w:t xml:space="preserve">            if (loadingProgress == null) return child;</w:t>
        <w:br/>
        <w:t xml:space="preserve">            return const Center(</w:t>
        <w:br/>
        <w:t xml:space="preserve">              child: CircularProgressIndicator(</w:t>
        <w:br/>
        <w:t xml:space="preserve">                strokeWidth: 2,</w:t>
        <w:br/>
        <w:t xml:space="preserve">                valueColor: AlwaysStoppedAnimation&lt;Color&gt;(AppTheme.primaryGreen),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  errorBuilder: (context, error, stackTrace) {</w:t>
        <w:br/>
        <w:t xml:space="preserve">            return Container(</w:t>
        <w:br/>
        <w:t xml:space="preserve">              color: AppTheme.lightGray,</w:t>
        <w:br/>
        <w:t xml:space="preserve">              child: const Center(</w:t>
        <w:br/>
        <w:t xml:space="preserve">                child: Icon(</w:t>
        <w:br/>
        <w:t xml:space="preserve">                  Icons.image,</w:t>
        <w:br/>
        <w:t xml:space="preserve">                  size: 80,</w:t>
        <w:br/>
        <w:t xml:space="preserve">                  color: AppTheme.darkGray,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},</w:t>
        <w:br/>
        <w:t xml:space="preserve">        );</w:t>
        <w:br/>
        <w:t xml:space="preserve">      } else {</w:t>
        <w:br/>
        <w:t xml:space="preserve">        // Local file path</w:t>
        <w:br/>
        <w:t xml:space="preserve">        final file = File(imageData);</w:t>
        <w:br/>
        <w:t xml:space="preserve">        if (file.existsSync()) {</w:t>
        <w:br/>
        <w:t xml:space="preserve">          return Image.file(</w:t>
        <w:br/>
        <w:t xml:space="preserve">            file,</w:t>
        <w:br/>
        <w:t xml:space="preserve">            width: double.infinity,</w:t>
        <w:br/>
        <w:t xml:space="preserve">            height: double.infinity,</w:t>
        <w:br/>
        <w:t xml:space="preserve">            fit: BoxFit.cover,</w:t>
        <w:br/>
        <w:t xml:space="preserve">            errorBuilder: (context, error, stackTrace) {</w:t>
        <w:br/>
        <w:t xml:space="preserve">              return Container(</w:t>
        <w:br/>
        <w:t xml:space="preserve">                color: AppTheme.lightGray,</w:t>
        <w:br/>
        <w:t xml:space="preserve">                child: const Center(</w:t>
        <w:br/>
        <w:t xml:space="preserve">                  child: Icon(</w:t>
        <w:br/>
        <w:t xml:space="preserve">                    Icons.image,</w:t>
        <w:br/>
        <w:t xml:space="preserve">                    size: 80,</w:t>
        <w:br/>
        <w:t xml:space="preserve">                    color: AppTheme.darkGray,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);</w:t>
        <w:br/>
        <w:t xml:space="preserve">        } else {</w:t>
        <w:br/>
        <w:t xml:space="preserve">          // File doesn't exist, show placeholder</w:t>
        <w:br/>
        <w:t xml:space="preserve">          return Container(</w:t>
        <w:br/>
        <w:t xml:space="preserve">            color: AppTheme.lightGray,</w:t>
        <w:br/>
        <w:t xml:space="preserve">            child: const Center(</w:t>
        <w:br/>
        <w:t xml:space="preserve">              child: Icon(</w:t>
        <w:br/>
        <w:t xml:space="preserve">                Icons.image,</w:t>
        <w:br/>
        <w:t xml:space="preserve">                size: 80,</w:t>
        <w:br/>
        <w:t xml:space="preserve">                color: AppTheme.darkGray,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</w:t>
        <w:br/>
        <w:t xml:space="preserve">      }</w:t>
        <w:br/>
        <w:t xml:space="preserve">    } else {</w:t>
        <w:br/>
        <w:t xml:space="preserve">      // Fallback for unknown image types</w:t>
        <w:br/>
        <w:t xml:space="preserve">      return Container(</w:t>
        <w:br/>
        <w:t xml:space="preserve">        color: AppTheme.lightGray,</w:t>
        <w:br/>
        <w:t xml:space="preserve">        child: const Center(</w:t>
        <w:br/>
        <w:t xml:space="preserve">          child: Icon(</w:t>
        <w:br/>
        <w:t xml:space="preserve">            Icons.image,</w:t>
        <w:br/>
        <w:t xml:space="preserve">            size: 80,</w:t>
        <w:br/>
        <w:t xml:space="preserve">            color: AppTheme.darkGray,</w:t>
        <w:br/>
        <w:t xml:space="preserve">          ),</w:t>
        <w:br/>
        <w:t xml:space="preserve">        ),</w:t>
        <w:br/>
        <w:t xml:space="preserve">      );</w:t>
        <w:br/>
        <w:t xml:space="preserve">    }</w:t>
        <w:br/>
        <w:t xml:space="preserve">  }</w:t>
        <w:br/>
        <w:br/>
        <w:t xml:space="preserve">  Widget _buildChatButton(BuildContext context) {</w:t>
        <w:br/>
        <w:t xml:space="preserve">    return Container(</w:t>
        <w:br/>
        <w:t xml:space="preserve">      width: double.infinity,</w:t>
        <w:br/>
        <w:t xml:space="preserve">      margin: const EdgeInsets.symmetric(horizontal: 20),</w:t>
        <w:br/>
        <w:t xml:space="preserve">      child: ElevatedButton(</w:t>
        <w:br/>
        <w:t xml:space="preserve">        onPressed: () {</w:t>
        <w:br/>
        <w:t xml:space="preserve">          final authProvider = Provider.of&lt;AuthProvider&gt;(context, listen: false);</w:t>
        <w:br/>
        <w:t xml:space="preserve">          </w:t>
        <w:br/>
        <w:t xml:space="preserve">          if (!authProvider.isAuthenticated) {</w:t>
        <w:br/>
        <w:t xml:space="preserve">            ScaffoldMessenger.of(context).showSnackBar(</w:t>
        <w:br/>
        <w:t xml:space="preserve">              const SnackBar(</w:t>
        <w:br/>
        <w:t xml:space="preserve">                content: Text('Please log in to chat with the farmer.'),</w:t>
        <w:br/>
        <w:t xml:space="preserve">                backgroundColor: Colors.orange,</w:t>
        <w:br/>
        <w:t xml:space="preserve">              ),</w:t>
        <w:br/>
        <w:t xml:space="preserve">            );</w:t>
        <w:br/>
        <w:t xml:space="preserve">            return;</w:t>
        <w:br/>
        <w:t xml:space="preserve">          }</w:t>
        <w:br/>
        <w:br/>
        <w:t xml:space="preserve">          // For now, just show a message since ChatScreen might not be fully implemented</w:t>
        <w:br/>
        <w:t xml:space="preserve">          ScaffoldMessenger.of(context).showSnackBar(</w:t>
        <w:br/>
        <w:t xml:space="preserve">            SnackBar(</w:t>
        <w:br/>
        <w:t xml:space="preserve">              content: Text(</w:t>
        <w:br/>
        <w:t xml:space="preserve">                'Chat with ${widget.listing['farmerName'] ?? 'Farmer'} - Feature coming soon!',</w:t>
        <w:br/>
        <w:t xml:space="preserve">              ),</w:t>
        <w:br/>
        <w:t xml:space="preserve">              backgroundColor: AppTheme.primaryGreen,</w:t>
        <w:br/>
        <w:t xml:space="preserve">            ),</w:t>
        <w:br/>
        <w:t xml:space="preserve">          );</w:t>
        <w:br/>
        <w:t xml:space="preserve">          </w:t>
        <w:br/>
        <w:t xml:space="preserve">          // Uncomment this when ChatScreen is ready:</w:t>
        <w:br/>
        <w:t xml:space="preserve">          // final farmerId = widget.listing['farmerId']?.toString() ?? 'unknown_farmer_id';</w:t>
        <w:br/>
        <w:t xml:space="preserve">          // final farmerName = widget.listing['farmerName']?.toString() ?? 'Farmer';</w:t>
        <w:br/>
        <w:t xml:space="preserve">          // </w:t>
        <w:br/>
        <w:t xml:space="preserve">          // Navigator.push(</w:t>
        <w:br/>
        <w:t xml:space="preserve">          //   context,</w:t>
        <w:br/>
        <w:t xml:space="preserve">          //   MaterialPageRoute(</w:t>
        <w:br/>
        <w:t xml:space="preserve">          //     builder: (context) =&gt; ChatScreen(</w:t>
        <w:br/>
        <w:t xml:space="preserve">          //       receiverId: farmerId,</w:t>
        <w:br/>
        <w:t xml:space="preserve">          //       receiverName: farmerName,</w:t>
        <w:br/>
        <w:t xml:space="preserve">          //     ),</w:t>
        <w:br/>
        <w:t xml:space="preserve">          //   ),</w:t>
        <w:br/>
        <w:t xml:space="preserve">          // );</w:t>
        <w:br/>
        <w:t xml:space="preserve">        },</w:t>
        <w:br/>
        <w:t xml:space="preserve">        style: ElevatedButton.styleFrom(</w:t>
        <w:br/>
        <w:t xml:space="preserve">          backgroundColor: AppTheme.primaryGreen,</w:t>
        <w:br/>
        <w:t xml:space="preserve">          foregroundColor: Colors.white,</w:t>
        <w:br/>
        <w:t xml:space="preserve">          padding: const EdgeInsets.symmetric(vertical: 16),</w:t>
        <w:br/>
        <w:t xml:space="preserve">          shape: RoundedRectangleBorder(</w:t>
        <w:br/>
        <w:t xml:space="preserve">            borderRadius: BorderRadius.circular(12),</w:t>
        <w:br/>
        <w:t xml:space="preserve">          ),</w:t>
        <w:br/>
        <w:t xml:space="preserve">          elevation: 2,</w:t>
        <w:br/>
        <w:t xml:space="preserve">        ),</w:t>
        <w:br/>
        <w:t xml:space="preserve">        child: Row(</w:t>
        <w:br/>
        <w:t xml:space="preserve">          mainAxisAlignment: MainAxisAlignment.center,</w:t>
        <w:br/>
        <w:t xml:space="preserve">          children: [</w:t>
        <w:br/>
        <w:t xml:space="preserve">            const Icon(Icons.chat_bubble_outline, color: Colors.white, size: 20),</w:t>
        <w:br/>
        <w:t xml:space="preserve">            const SizedBox(width: 8),</w:t>
        <w:br/>
        <w:t xml:space="preserve">            Text(</w:t>
        <w:br/>
        <w:t xml:space="preserve">              'Chat with Farmer',</w:t>
        <w:br/>
        <w:t xml:space="preserve">              style: AppTheme.bodyLarge.copyWith(</w:t>
        <w:br/>
        <w:t xml:space="preserve">                color: Colors.white,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lib\screens\notifications\notifications_screen.dart</w:t>
      </w:r>
    </w:p>
    <w:p>
      <w:r>
        <w:t>import 'package:flutter/material.dart';</w:t>
        <w:br/>
        <w:t>import '../../utils/app_theme.dart';</w:t>
        <w:br/>
        <w:br/>
        <w:t>// Models are at the bottom of the file</w:t>
        <w:br/>
        <w:br/>
        <w:t>class NotificationsScreen extends StatefulWidget {</w:t>
        <w:br/>
        <w:t xml:space="preserve">  const NotificationsScreen({super.key});</w:t>
        <w:br/>
        <w:br/>
        <w:t xml:space="preserve">  @override</w:t>
        <w:br/>
        <w:t xml:space="preserve">  State&lt;NotificationsScreen&gt; createState() =&gt; _NotificationsScreenState();</w:t>
        <w:br/>
        <w:t>}</w:t>
        <w:br/>
        <w:br/>
        <w:t>class _NotificationsScreenState extends State&lt;NotificationsScreen&gt; {</w:t>
        <w:br/>
        <w:t xml:space="preserve">  // --- REMOVED: No longer need a GlobalKey for AnimatedList ---</w:t>
        <w:br/>
        <w:t xml:space="preserve">  // final GlobalKey&lt;AnimatedListState&gt; _listKey = GlobalKey&lt;AnimatedListState&gt;();</w:t>
        <w:br/>
        <w:t xml:space="preserve">  </w:t>
        <w:br/>
        <w:t xml:space="preserve">  int _selectedTab = 0;</w:t>
        <w:br/>
        <w:t xml:space="preserve">  final List&lt;String&gt; _tabs = ['All', 'Inquiries', 'System', 'Orders'];</w:t>
        <w:br/>
        <w:t xml:space="preserve">  </w:t>
        <w:br/>
        <w:t xml:space="preserve">  final List&lt;NotificationItem&gt; _allNotifications = [</w:t>
        <w:br/>
        <w:t xml:space="preserve">     NotificationItem(id: '1', type: NotificationType.inquiry, title: 'New Product Inquiry', message: 'Sarah Johnson is interested in your organic tomatoes. Tap to chat.', time: '2 minutes ago', isRead: false, avatar: 'SJ'),</w:t>
        <w:br/>
        <w:t xml:space="preserve">     NotificationItem(id: '2', type: NotificationType.system, title: 'Weather Alert', message: 'Heavy rain expected in Pannipitiya tomorrow. Protect your crops.', time: '1 hour ago', isRead: false, icon: Icons.cloudy_snowing),</w:t>
        <w:br/>
        <w:t xml:space="preserve">     NotificationItem(id: '3', type: NotificationType.order, title: 'Order Confirmed', message: 'Your order of fresh vegetables from Galle has been confirmed.', time: '2 hours ago', isRead: true, icon: Icons.check_circle),</w:t>
        <w:br/>
        <w:t xml:space="preserve">     NotificationItem(id: '4', type: NotificationType.inquiry, title: 'Chat Message', message: 'Mike Chen: "Are these pesticide-free vegetables?"', time: '3 hours ago', isRead: true, avatar: 'MC'),</w:t>
        <w:br/>
        <w:t xml:space="preserve">     NotificationItem(id: '5', type: NotificationType.system, title: 'AI Analysis Complete', message: 'Your crop prediction analysis is ready. Check results now.', time: '1 day ago', isRead: true, icon: Icons.psychology),</w:t>
        <w:br/>
        <w:t xml:space="preserve">  ];</w:t>
        <w:br/>
        <w:br/>
        <w:t xml:space="preserve">  List&lt;NotificationItem&gt; _filteredNotifications = [];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_filterNotifications();</w:t>
        <w:br/>
        <w:t xml:space="preserve">  }</w:t>
        <w:br/>
        <w:br/>
        <w:t xml:space="preserve">  void _filterNotifications() {</w:t>
        <w:br/>
        <w:t xml:space="preserve">    setState(() {</w:t>
        <w:br/>
        <w:t xml:space="preserve">      if (_selectedTab == 0) {</w:t>
        <w:br/>
        <w:t xml:space="preserve">        _filteredNotifications = List.from(_allNotifications);</w:t>
        <w:br/>
        <w:t xml:space="preserve">      } else {</w:t>
        <w:br/>
        <w:t xml:space="preserve">        NotificationType? filterType;</w:t>
        <w:br/>
        <w:t xml:space="preserve">        switch (_selectedTab) {</w:t>
        <w:br/>
        <w:t xml:space="preserve">          case 1: filterType = NotificationType.inquiry; break;</w:t>
        <w:br/>
        <w:t xml:space="preserve">          case 2: filterType = NotificationType.system; break;</w:t>
        <w:br/>
        <w:t xml:space="preserve">          case 3: filterType = NotificationType.order; break;</w:t>
        <w:br/>
        <w:t xml:space="preserve">        }</w:t>
        <w:br/>
        <w:t xml:space="preserve">        _filteredNotifications = _allNotifications.where((n) =&gt; n.type == filterType).toList();</w:t>
        <w:br/>
        <w:t xml:space="preserve">      }</w:t>
        <w:br/>
        <w:t xml:space="preserve">    });</w:t>
        <w:br/>
        <w:t xml:space="preserve">  }</w:t>
        <w:br/>
        <w:br/>
        <w:t xml:space="preserve">  bool get _hasUnreadNotifications =&gt; _allNotifications.any((n) =&gt; !n.isRead);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AppTheme.lightGray,</w:t>
        <w:br/>
        <w:t xml:space="preserve">      appBar: AppBar(</w:t>
        <w:br/>
        <w:t xml:space="preserve">        backgroundColor: AppTheme.lightGray,</w:t>
        <w:br/>
        <w:t xml:space="preserve">        elevation: 0,</w:t>
        <w:br/>
        <w:t xml:space="preserve">        leading: IconButton(</w:t>
        <w:br/>
        <w:t xml:space="preserve">          icon: const Icon(Icons.arrow_back_ios, color: AppTheme.textDark),</w:t>
        <w:br/>
        <w:t xml:space="preserve">          onPressed: () =&gt; Navigator.pop(context),</w:t>
        <w:br/>
        <w:t xml:space="preserve">        ),</w:t>
        <w:br/>
        <w:t xml:space="preserve">        title: Text('Notifications', style: AppTheme.heading2),</w:t>
        <w:br/>
        <w:t xml:space="preserve">        actions: [</w:t>
        <w:br/>
        <w:t xml:space="preserve">          TextButton(</w:t>
        <w:br/>
        <w:t xml:space="preserve">            onPressed: _hasUnreadNotifications ? _markAllAsRead : null,</w:t>
        <w:br/>
        <w:t xml:space="preserve">            child: Text(</w:t>
        <w:br/>
        <w:t xml:space="preserve">              'Mark all read',</w:t>
        <w:br/>
        <w:t xml:space="preserve">              style: AppTheme.bodyMedium.copyWith(</w:t>
        <w:br/>
        <w:t xml:space="preserve">                color: _hasUnreadNotifications ? AppTheme.primaryGreen : AppTheme.darkGray,</w:t>
        <w:br/>
        <w:t xml:space="preserve">                fontWeight: FontWeight.w600,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  body: Column(</w:t>
        <w:br/>
        <w:t xml:space="preserve">        children: [</w:t>
        <w:br/>
        <w:t xml:space="preserve">          _buildTabBar(),</w:t>
        <w:br/>
        <w:t xml:space="preserve">          Expanded(</w:t>
        <w:br/>
        <w:t xml:space="preserve">            child: _filteredNotifications.isEmpty</w:t>
        <w:br/>
        <w:t xml:space="preserve">                ? _buildEmptyState()</w:t>
        <w:br/>
        <w:t xml:space="preserve">                // --- MODIFIED: Replaced AnimatedList with ListView.builder ---</w:t>
        <w:br/>
        <w:t xml:space="preserve">                : ListView.builder(</w:t>
        <w:br/>
        <w:t xml:space="preserve">                    padding: const EdgeInsets.symmetric(horizontal: 20, vertical: 10),</w:t>
        <w:br/>
        <w:t xml:space="preserve">                    itemCount: _filteredNotifications.length,</w:t>
        <w:br/>
        <w:t xml:space="preserve">                    itemBuilder: (context, index) {</w:t>
        <w:br/>
        <w:t xml:space="preserve">                      final notification = _filteredNotifications[index];</w:t>
        <w:br/>
        <w:t xml:space="preserve">                      return _buildNotificationCard(notification, index);</w:t>
        <w:br/>
        <w:t xml:space="preserve">                    },</w:t>
        <w:br/>
        <w:t xml:space="preserve">      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_buildTabBar() {</w:t>
        <w:br/>
        <w:t xml:space="preserve">    return Container(</w:t>
        <w:br/>
        <w:t xml:space="preserve">      margin: const EdgeInsets.symmetric(horizontal: 20, vertical: 10),</w:t>
        <w:br/>
        <w:t xml:space="preserve">      padding: const EdgeInsets.all(4),</w:t>
        <w:br/>
        <w:t xml:space="preserve">      decoration: BoxDecoration(</w:t>
        <w:br/>
        <w:t xml:space="preserve">        color: Colors.white,</w:t>
        <w:br/>
        <w:t xml:space="preserve">        borderRadius: BorderRadius.circular(16),</w:t>
        <w:br/>
        <w:t xml:space="preserve">        boxShadow: [BoxShadow(color: Colors.black.withOpacity(0.05), blurRadius: 10)],</w:t>
        <w:br/>
        <w:t xml:space="preserve">      ),</w:t>
        <w:br/>
        <w:t xml:space="preserve">      child: Row(</w:t>
        <w:br/>
        <w:t xml:space="preserve">        children: _tabs.asMap().entries.map((entry) {</w:t>
        <w:br/>
        <w:t xml:space="preserve">          final index = entry.key;</w:t>
        <w:br/>
        <w:t xml:space="preserve">          final tab = entry.value;</w:t>
        <w:br/>
        <w:t xml:space="preserve">          final isSelected = _selectedTab == index;</w:t>
        <w:br/>
        <w:t xml:space="preserve">          return Expanded(</w:t>
        <w:br/>
        <w:t xml:space="preserve">            child: GestureDetector(</w:t>
        <w:br/>
        <w:t xml:space="preserve">              onTap: () {</w:t>
        <w:br/>
        <w:t xml:space="preserve">                setState(() {</w:t>
        <w:br/>
        <w:t xml:space="preserve">                  _selectedTab = index;</w:t>
        <w:br/>
        <w:t xml:space="preserve">                });</w:t>
        <w:br/>
        <w:t xml:space="preserve">                _filterNotifications();</w:t>
        <w:br/>
        <w:t xml:space="preserve">              },</w:t>
        <w:br/>
        <w:t xml:space="preserve">              child: AnimatedContainer(</w:t>
        <w:br/>
        <w:t xml:space="preserve">                duration: const Duration(milliseconds: 300),</w:t>
        <w:br/>
        <w:t xml:space="preserve">                curve: Curves.easeInOut,</w:t>
        <w:br/>
        <w:t xml:space="preserve">                padding: const EdgeInsets.symmetric(vertical: 12),</w:t>
        <w:br/>
        <w:t xml:space="preserve">                decoration: BoxDecoration(</w:t>
        <w:br/>
        <w:t xml:space="preserve">                  color: isSelected ? AppTheme.primaryGreen : Colors.transparent,</w:t>
        <w:br/>
        <w:t xml:space="preserve">                  borderRadius: BorderRadius.circular(12),</w:t>
        <w:br/>
        <w:t xml:space="preserve">                ),</w:t>
        <w:br/>
        <w:t xml:space="preserve">                child: Text(</w:t>
        <w:br/>
        <w:t xml:space="preserve">                  tab,</w:t>
        <w:br/>
        <w:t xml:space="preserve">                  style: AppTheme.bodyMedium.copyWith(</w:t>
        <w:br/>
        <w:t xml:space="preserve">                    color: isSelected ? Colors.white : AppTheme.darkGray,</w:t>
        <w:br/>
        <w:t xml:space="preserve">                    fontWeight: isSelected ? FontWeight.w600 : FontWeight.w400,</w:t>
        <w:br/>
        <w:t xml:space="preserve">                  ),</w:t>
        <w:br/>
        <w:t xml:space="preserve">                  textAlign: TextAlign.center,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}).toList(),</w:t>
        <w:br/>
        <w:t xml:space="preserve">      ),</w:t>
        <w:br/>
        <w:t xml:space="preserve">    );</w:t>
        <w:br/>
        <w:t xml:space="preserve">  }</w:t>
        <w:br/>
        <w:br/>
        <w:t xml:space="preserve">  Widget _buildNotificationCard(NotificationItem notification, int index) {</w:t>
        <w:br/>
        <w:t xml:space="preserve">    // --- MODIFIED: Wrapper is now just the Dismissible widget ---</w:t>
        <w:br/>
        <w:t xml:space="preserve">    return Dismissible(</w:t>
        <w:br/>
        <w:t xml:space="preserve">      key: ValueKey(notification.id),</w:t>
        <w:br/>
        <w:t xml:space="preserve">      direction: DismissDirection.endToStart,</w:t>
        <w:br/>
        <w:t xml:space="preserve">      onDismissed: (_) =&gt; _removeItem(notification),</w:t>
        <w:br/>
        <w:t xml:space="preserve">      background: Container(</w:t>
        <w:br/>
        <w:t xml:space="preserve">        padding: const EdgeInsets.only(right: 20.0),</w:t>
        <w:br/>
        <w:t xml:space="preserve">        margin: const EdgeInsets.only(bottom: 12),</w:t>
        <w:br/>
        <w:t xml:space="preserve">        alignment: Alignment.centerRight,</w:t>
        <w:br/>
        <w:t xml:space="preserve">        decoration: BoxDecoration(</w:t>
        <w:br/>
        <w:t xml:space="preserve">          color: Colors.red.shade400,</w:t>
        <w:br/>
        <w:t xml:space="preserve">          borderRadius: BorderRadius.circular(16),</w:t>
        <w:br/>
        <w:t xml:space="preserve">        ),</w:t>
        <w:br/>
        <w:t xml:space="preserve">        child: const Icon(Icons.delete_outline, color: Colors.white),</w:t>
        <w:br/>
        <w:t xml:space="preserve">      ),</w:t>
        <w:br/>
        <w:t xml:space="preserve">      child: Container(</w:t>
        <w:br/>
        <w:t xml:space="preserve">        margin: const EdgeInsets.only(bottom: 12),</w:t>
        <w:br/>
        <w:t xml:space="preserve">        decoration: BoxDecoration(</w:t>
        <w:br/>
        <w:t xml:space="preserve">          color: Colors.white,</w:t>
        <w:br/>
        <w:t xml:space="preserve">          borderRadius: BorderRadius.circular(16),</w:t>
        <w:br/>
        <w:t xml:space="preserve">        ),</w:t>
        <w:br/>
        <w:t xml:space="preserve">        child: Material(</w:t>
        <w:br/>
        <w:t xml:space="preserve">          color: Colors.transparent,</w:t>
        <w:br/>
        <w:t xml:space="preserve">          child: InkWell(</w:t>
        <w:br/>
        <w:t xml:space="preserve">            onTap: () =&gt; _handleNotificationTap(notification),</w:t>
        <w:br/>
        <w:t xml:space="preserve">            borderRadius: BorderRadius.circular(16),</w:t>
        <w:br/>
        <w:t xml:space="preserve">            child: Padding(</w:t>
        <w:br/>
        <w:t xml:space="preserve">              padding: const EdgeInsets.all(16),</w:t>
        <w:br/>
        <w:t xml:space="preserve">              child: Row(</w:t>
        <w:br/>
        <w:t xml:space="preserve">                crossAxisAlignment: CrossAxisAlignment.start,</w:t>
        <w:br/>
        <w:t xml:space="preserve">                children: [</w:t>
        <w:br/>
        <w:t xml:space="preserve">                  Container(</w:t>
        <w:br/>
        <w:t xml:space="preserve">                    width: 6,</w:t>
        <w:br/>
        <w:t xml:space="preserve">                    height: 6,</w:t>
        <w:br/>
        <w:t xml:space="preserve">                    decoration: BoxDecoration(</w:t>
        <w:br/>
        <w:t xml:space="preserve">                      color: notification.isRead ? Colors.transparent : AppTheme.primaryGreen,</w:t>
        <w:br/>
        <w:t xml:space="preserve">                      shape: BoxShape.circle,</w:t>
        <w:br/>
        <w:t xml:space="preserve">                    ),</w:t>
        <w:br/>
        <w:t xml:space="preserve">                  ),</w:t>
        <w:br/>
        <w:t xml:space="preserve">                  const SizedBox(width: 10),</w:t>
        <w:br/>
        <w:t xml:space="preserve">                  Container(</w:t>
        <w:br/>
        <w:t xml:space="preserve">                    width: 50,</w:t>
        <w:br/>
        <w:t xml:space="preserve">                    height: 50,</w:t>
        <w:br/>
        <w:t xml:space="preserve">                    decoration: BoxDecoration(</w:t>
        <w:br/>
        <w:t xml:space="preserve">                      color: _getNotificationColor(notification.type).withOpacity(0.1),</w:t>
        <w:br/>
        <w:t xml:space="preserve">                      borderRadius: BorderRadius.circular(12),</w:t>
        <w:br/>
        <w:t xml:space="preserve">                    ),</w:t>
        <w:br/>
        <w:t xml:space="preserve">                    child: notification.avatar != null</w:t>
        <w:br/>
        <w:t xml:space="preserve">                        ? Center(child: Text(notification.avatar!, style: AppTheme.bodyLarge.copyWith(color: _getNotificationColor(notification.type), fontWeight: FontWeight.bold)))</w:t>
        <w:br/>
        <w:t xml:space="preserve">                        : Icon(notification.icon, color: _getNotificationColor(notification.type), size: 24),</w:t>
        <w:br/>
        <w:t xml:space="preserve">                  ),</w:t>
        <w:br/>
        <w:t xml:space="preserve">                  const SizedBox(width: 16),</w:t>
        <w:br/>
        <w:t xml:space="preserve">                  Expanded(</w:t>
        <w:br/>
        <w:t xml:space="preserve">                    child: Column(</w:t>
        <w:br/>
        <w:t xml:space="preserve">                      crossAxisAlignment: CrossAxisAlignment.start,</w:t>
        <w:br/>
        <w:t xml:space="preserve">                      children: [</w:t>
        <w:br/>
        <w:t xml:space="preserve">                        Text(notification.title, style: AppTheme.bodyLarge.copyWith(fontWeight: FontWeight.bold)),</w:t>
        <w:br/>
        <w:t xml:space="preserve">                        const SizedBox(height: 4),</w:t>
        <w:br/>
        <w:t xml:space="preserve">                        Text(notification.message, style: AppTheme.bodyMedium.copyWith(color: AppTheme.darkGray)),</w:t>
        <w:br/>
        <w:t xml:space="preserve">                        const SizedBox(height: 8),</w:t>
        <w:br/>
        <w:t xml:space="preserve">                        Text(notification.time, style: AppTheme.caption.copyWith(color: AppTheme.darkGray)),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_buildEmptyState() {</w:t>
        <w:br/>
        <w:t xml:space="preserve">    return Center(</w:t>
        <w:br/>
        <w:t xml:space="preserve">      child: Column(</w:t>
        <w:br/>
        <w:t xml:space="preserve">        mainAxisAlignment: MainAxisAlignment.center,</w:t>
        <w:br/>
        <w:t xml:space="preserve">        children: [</w:t>
        <w:br/>
        <w:t xml:space="preserve">          const Icon(Icons.notifications_off_outlined, size: 80, color: AppTheme.mediumGray),</w:t>
        <w:br/>
        <w:t xml:space="preserve">          const SizedBox(height: 20),</w:t>
        <w:br/>
        <w:t xml:space="preserve">          Text('No notifications here', style: AppTheme.heading3.copyWith(color: AppTheme.darkGray)),</w:t>
        <w:br/>
        <w:t xml:space="preserve">          const SizedBox(height: 8),</w:t>
        <w:br/>
        <w:t xml:space="preserve">          Padding(</w:t>
        <w:br/>
        <w:t xml:space="preserve">            padding: const EdgeInsets.symmetric(horizontal: 40.0),</w:t>
        <w:br/>
        <w:t xml:space="preserve">            child: Text(</w:t>
        <w:br/>
        <w:t xml:space="preserve">              'When you have new updates, they\'ll appear in this tab.',</w:t>
        <w:br/>
        <w:t xml:space="preserve">              style: AppTheme.bodyMedium.copyWith(color: AppTheme.darkGray),</w:t>
        <w:br/>
        <w:t xml:space="preserve">              textAlign: TextAlign.center,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 xml:space="preserve">  </w:t>
        <w:br/>
        <w:t xml:space="preserve">  // --- MODIFIED: Simplified remove logic ---</w:t>
        <w:br/>
        <w:t xml:space="preserve">  void _removeItem(NotificationItem notification) {</w:t>
        <w:br/>
        <w:t xml:space="preserve">    final originalIndexInAll = _allNotifications.indexOf(notification);</w:t>
        <w:br/>
        <w:t xml:space="preserve">    </w:t>
        <w:br/>
        <w:t xml:space="preserve">    setState(() {</w:t>
        <w:br/>
        <w:t xml:space="preserve">      _allNotifications.remove(notification);</w:t>
        <w:br/>
        <w:t xml:space="preserve">      _filterNotifications();</w:t>
        <w:br/>
        <w:t xml:space="preserve">    });</w:t>
        <w:br/>
        <w:br/>
        <w:t xml:space="preserve">    ScaffoldMessenger.of(context).showSnackBar(</w:t>
        <w:br/>
        <w:t xml:space="preserve">      SnackBar(</w:t>
        <w:br/>
        <w:t xml:space="preserve">        content: const Text("Notification dismissed"),</w:t>
        <w:br/>
        <w:t xml:space="preserve">        action: SnackBarAction(</w:t>
        <w:br/>
        <w:t xml:space="preserve">          label: "UNDO",</w:t>
        <w:br/>
        <w:t xml:space="preserve">          onPressed: () =&gt; _undoRemoveItem(notification, originalIndexInAll),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void _undoRemoveItem(NotificationItem item, int originalIndex) {</w:t>
        <w:br/>
        <w:t xml:space="preserve">    setState(() {</w:t>
        <w:br/>
        <w:t xml:space="preserve">      _allNotifications.insert(originalIndex, item);</w:t>
        <w:br/>
        <w:t xml:space="preserve">      _filterNotifications();</w:t>
        <w:br/>
        <w:t xml:space="preserve">    });</w:t>
        <w:br/>
        <w:t xml:space="preserve">  }</w:t>
        <w:br/>
        <w:br/>
        <w:t xml:space="preserve">  void _handleNotificationTap(NotificationItem notification) {</w:t>
        <w:br/>
        <w:t xml:space="preserve">    setState(() {</w:t>
        <w:br/>
        <w:t xml:space="preserve">      notification.isRead = true;</w:t>
        <w:br/>
        <w:t xml:space="preserve">    });</w:t>
        <w:br/>
        <w:t xml:space="preserve">  }</w:t>
        <w:br/>
        <w:br/>
        <w:t xml:space="preserve">  void _markAllAsRead() {</w:t>
        <w:br/>
        <w:t xml:space="preserve">    setState(() {</w:t>
        <w:br/>
        <w:t xml:space="preserve">      for (var notification in _allNotifications) {</w:t>
        <w:br/>
        <w:t xml:space="preserve">        notification.isRead = true;</w:t>
        <w:br/>
        <w:t xml:space="preserve">      }</w:t>
        <w:br/>
        <w:t xml:space="preserve">    });</w:t>
        <w:br/>
        <w:t xml:space="preserve">  }</w:t>
        <w:br/>
        <w:br/>
        <w:t xml:space="preserve">  Color _getNotificationColor(NotificationType type) {</w:t>
        <w:br/>
        <w:t xml:space="preserve">    switch (type) {</w:t>
        <w:br/>
        <w:t xml:space="preserve">      case NotificationType.inquiry: return AppTheme.primaryGreen;</w:t>
        <w:br/>
        <w:t xml:space="preserve">      case NotificationType.system: return Colors.blue.shade600;</w:t>
        <w:br/>
        <w:t xml:space="preserve">      case NotificationType.order: return Colors.orange.shade700;</w:t>
        <w:br/>
        <w:t xml:space="preserve">    }</w:t>
        <w:br/>
        <w:t xml:space="preserve">  }</w:t>
        <w:br/>
        <w:t>}</w:t>
        <w:br/>
        <w:br/>
        <w:t>// Models</w:t>
        <w:br/>
        <w:t>enum NotificationType { inquiry, system, order }</w:t>
        <w:br/>
        <w:br/>
        <w:t>class NotificationItem {</w:t>
        <w:br/>
        <w:t xml:space="preserve">  final String id;</w:t>
        <w:br/>
        <w:t xml:space="preserve">  final NotificationType type;</w:t>
        <w:br/>
        <w:t xml:space="preserve">  final String title;</w:t>
        <w:br/>
        <w:t xml:space="preserve">  final String message;</w:t>
        <w:br/>
        <w:t xml:space="preserve">  final String time;</w:t>
        <w:br/>
        <w:t xml:space="preserve">  bool isRead;</w:t>
        <w:br/>
        <w:t xml:space="preserve">  final String? avatar;</w:t>
        <w:br/>
        <w:t xml:space="preserve">  final IconData? icon;</w:t>
        <w:br/>
        <w:br/>
        <w:t xml:space="preserve">  NotificationItem({</w:t>
        <w:br/>
        <w:t xml:space="preserve">    required this.id,</w:t>
        <w:br/>
        <w:t xml:space="preserve">    required this.type,</w:t>
        <w:br/>
        <w:t xml:space="preserve">    required this.title,</w:t>
        <w:br/>
        <w:t xml:space="preserve">    required this.message,</w:t>
        <w:br/>
        <w:t xml:space="preserve">    required this.time,</w:t>
        <w:br/>
        <w:t xml:space="preserve">    required this.isRead,</w:t>
        <w:br/>
        <w:t xml:space="preserve">    this.avatar,</w:t>
        <w:br/>
        <w:t xml:space="preserve">    this.icon,</w:t>
        <w:br/>
        <w:t xml:space="preserve">  });</w:t>
        <w:br/>
        <w:t>}</w:t>
      </w:r>
    </w:p>
    <w:p>
      <w:pPr>
        <w:pStyle w:val="Heading2"/>
      </w:pPr>
      <w:r>
        <w:t>File: lib\screens\profile\profile_screen.dart</w:t>
      </w:r>
    </w:p>
    <w:p>
      <w:r>
        <w:t>import 'package:flutter/material.dart';</w:t>
        <w:br/>
        <w:t>import 'package:provider/provider.dart';</w:t>
        <w:br/>
        <w:t>import 'dart:io';</w:t>
        <w:br/>
        <w:t>import '../../providers/auth_provider.dart';</w:t>
        <w:br/>
        <w:t>import '../../utils/app_theme.dart';</w:t>
        <w:br/>
        <w:t>import '../notifications/notifications_screen.dart';</w:t>
        <w:br/>
        <w:br/>
        <w:t>class ProfileScreen extends StatelessWidget {</w:t>
        <w:br/>
        <w:t xml:space="preserve">  const ProfileScreen({super.key});</w:t>
        <w:br/>
        <w:br/>
        <w:t xml:space="preserve">  @override</w:t>
        <w:br/>
        <w:t xml:space="preserve">  Widget build(BuildContext context) {</w:t>
        <w:br/>
        <w:t xml:space="preserve">    return Consumer&lt;AuthProvider&gt;(</w:t>
        <w:br/>
        <w:t xml:space="preserve">      builder: (context, authProvider, child) {</w:t>
        <w:br/>
        <w:t xml:space="preserve">        return Scaffold(</w:t>
        <w:br/>
        <w:t xml:space="preserve">          backgroundColor: AppTheme.lightGray,</w:t>
        <w:br/>
        <w:t xml:space="preserve">          body: CustomScrollView(</w:t>
        <w:br/>
        <w:t xml:space="preserve">            slivers: [</w:t>
        <w:br/>
        <w:t xml:space="preserve">              _buildSliverAppBar(authProvider),</w:t>
        <w:br/>
        <w:t xml:space="preserve">              SliverToBoxAdapter(</w:t>
        <w:br/>
        <w:t xml:space="preserve">                child: Padding(</w:t>
        <w:br/>
        <w:t xml:space="preserve">                  padding: const EdgeInsets.all(20.0),</w:t>
        <w:br/>
        <w:t xml:space="preserve">                  child: Column(</w:t>
        <w:br/>
        <w:t xml:space="preserve">                    children: [</w:t>
        <w:br/>
        <w:t xml:space="preserve">                      if (authProvider.isFarmer) ...[</w:t>
        <w:br/>
        <w:t xml:space="preserve">                        _buildFarmerStats(context),</w:t>
        <w:br/>
        <w:t xml:space="preserve">                        const SizedBox(height: 24),</w:t>
        <w:br/>
        <w:t xml:space="preserve">                      ],</w:t>
        <w:br/>
        <w:t xml:space="preserve">                      _buildSettingsCard(context, authProvider),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 xml:space="preserve">  </w:t>
        <w:br/>
        <w:t>Widget _buildSliverAppBar(AuthProvider authProvider) {</w:t>
        <w:br/>
        <w:t xml:space="preserve">  final user = authProvider.user;</w:t>
        <w:br/>
        <w:t xml:space="preserve">  final profileImage = authProvider.profileImageFile;</w:t>
        <w:br/>
        <w:br/>
        <w:t xml:space="preserve">  return SliverAppBar(</w:t>
        <w:br/>
        <w:t xml:space="preserve">    expandedHeight: 280.0,</w:t>
        <w:br/>
        <w:t xml:space="preserve">    floating: false,</w:t>
        <w:br/>
        <w:t xml:space="preserve">    pinned: true,</w:t>
        <w:br/>
        <w:t xml:space="preserve">    backgroundColor: AppTheme.primaryGreen,</w:t>
        <w:br/>
        <w:t xml:space="preserve">    elevation: 0,</w:t>
        <w:br/>
        <w:t xml:space="preserve">    flexibleSpace: FlexibleSpaceBar(</w:t>
        <w:br/>
        <w:t xml:space="preserve">      centerTitle: true,</w:t>
        <w:br/>
        <w:t xml:space="preserve">      titlePadding: const EdgeInsets.only(bottom: 16.0),</w:t>
        <w:br/>
        <w:t xml:space="preserve">      title: Text(</w:t>
        <w:br/>
        <w:t xml:space="preserve">        user?.displayName ?? 'User Name',</w:t>
        <w:br/>
        <w:t xml:space="preserve">        style: AppTheme.heading3.copyWith(color: Colors.white, fontSize: 18),</w:t>
        <w:br/>
        <w:t xml:space="preserve">      ),</w:t>
        <w:br/>
        <w:t xml:space="preserve">      background: Stack(</w:t>
        <w:br/>
        <w:t xml:space="preserve">        fit: StackFit.expand,</w:t>
        <w:br/>
        <w:t xml:space="preserve">        children: [</w:t>
        <w:br/>
        <w:t xml:space="preserve">          Container(</w:t>
        <w:br/>
        <w:t xml:space="preserve">            decoration: const BoxDecoration(gradient: AppTheme.primaryGradient),</w:t>
        <w:br/>
        <w:t xml:space="preserve">          ),</w:t>
        <w:br/>
        <w:t xml:space="preserve">          Builder(</w:t>
        <w:br/>
        <w:t xml:space="preserve">            builder: (context) =&gt; Center(</w:t>
        <w:br/>
        <w:t xml:space="preserve">              child: Padding(</w:t>
        <w:br/>
        <w:t xml:space="preserve">                padding: const EdgeInsets.only(bottom: 40.0),</w:t>
        <w:br/>
        <w:t xml:space="preserve">                child: Column(</w:t>
        <w:br/>
        <w:t xml:space="preserve">                  mainAxisAlignment: MainAxisAlignment.center,</w:t>
        <w:br/>
        <w:t xml:space="preserve">                  children: [</w:t>
        <w:br/>
        <w:t xml:space="preserve">                    Stack(</w:t>
        <w:br/>
        <w:t xml:space="preserve">                      children: [</w:t>
        <w:br/>
        <w:t xml:space="preserve">                        GestureDetector(</w:t>
        <w:br/>
        <w:t xml:space="preserve">                          onTap: () =&gt; _showImageOptions(context, authProvider),</w:t>
        <w:br/>
        <w:t xml:space="preserve">                          child: CircleAvatar(</w:t>
        <w:br/>
        <w:t xml:space="preserve">                            radius: 55,</w:t>
        <w:br/>
        <w:t xml:space="preserve">                            backgroundColor: AppTheme.white.withOpacity(0.2),</w:t>
        <w:br/>
        <w:t xml:space="preserve">                            child: CircleAvatar(</w:t>
        <w:br/>
        <w:t xml:space="preserve">                              radius: 52,</w:t>
        <w:br/>
        <w:t xml:space="preserve">                              backgroundImage: profileImage != null ? FileImage(profileImage) : null,</w:t>
        <w:br/>
        <w:t xml:space="preserve">                              child: profileImage == null</w:t>
        <w:br/>
        <w:t xml:space="preserve">                                  ? const Icon(Icons.person, size: 60, color: AppTheme.white)</w:t>
        <w:br/>
        <w:t xml:space="preserve">                                  : null,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  Positioned(</w:t>
        <w:br/>
        <w:t xml:space="preserve">                          bottom: 0,</w:t>
        <w:br/>
        <w:t xml:space="preserve">                          right: 0,</w:t>
        <w:br/>
        <w:t xml:space="preserve">                          child: Container(</w:t>
        <w:br/>
        <w:t xml:space="preserve">                            padding: const EdgeInsets.all(8),</w:t>
        <w:br/>
        <w:t xml:space="preserve">                            decoration: BoxDecoration(</w:t>
        <w:br/>
        <w:t xml:space="preserve">                              color: AppTheme.primaryGreen,</w:t>
        <w:br/>
        <w:t xml:space="preserve">                              shape: BoxShape.circle,</w:t>
        <w:br/>
        <w:t xml:space="preserve">                              border: Border.all(color: Colors.white, width: 2),</w:t>
        <w:br/>
        <w:t xml:space="preserve">                            ),</w:t>
        <w:br/>
        <w:t xml:space="preserve">                            child: GestureDetector(</w:t>
        <w:br/>
        <w:t xml:space="preserve">                              onTap: () =&gt; _showImageOptions(context, authProvider),</w:t>
        <w:br/>
        <w:t xml:space="preserve">                              child: const Icon(</w:t>
        <w:br/>
        <w:t xml:space="preserve">                                Icons.camera_alt,</w:t>
        <w:br/>
        <w:t xml:space="preserve">                                color: Colors.white,</w:t>
        <w:br/>
        <w:t xml:space="preserve">                                size: 16,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),</w:t>
        <w:br/>
        <w:t xml:space="preserve">                      ],</w:t>
        <w:br/>
        <w:t xml:space="preserve">                    ),</w:t>
        <w:br/>
        <w:t xml:space="preserve">                    const SizedBox(height: 12),</w:t>
        <w:br/>
        <w:t xml:space="preserve">                    Text(</w:t>
        <w:br/>
        <w:t xml:space="preserve">                      user?.displayName ?? 'User Name',</w:t>
        <w:br/>
        <w:t xml:space="preserve">                      style: AppTheme.heading2.copyWith(color: Colors.white),</w:t>
        <w:br/>
        <w:t xml:space="preserve">                    ),</w:t>
        <w:br/>
        <w:t xml:space="preserve">                    const SizedBox(height: 4),</w:t>
        <w:br/>
        <w:t xml:space="preserve">                    Text(</w:t>
        <w:br/>
        <w:t xml:space="preserve">                      user?.email ?? 'user@email.com',</w:t>
        <w:br/>
        <w:t xml:space="preserve">                      style: AppTheme.bodyMedium.copyWith(color: Colors.white.withOpacity(0.8)),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),</w:t>
        <w:br/>
        <w:t xml:space="preserve">  );</w:t>
        <w:br/>
        <w:t>}</w:t>
        <w:br/>
        <w:br/>
        <w:t>void _showImageOptions(BuildContext context, AuthProvider authProvider) {</w:t>
        <w:br/>
        <w:t xml:space="preserve">  showModalBottomSheet(</w:t>
        <w:br/>
        <w:t xml:space="preserve">    context: context,</w:t>
        <w:br/>
        <w:t xml:space="preserve">    backgroundColor: Colors.transparent,</w:t>
        <w:br/>
        <w:t xml:space="preserve">    builder: (context) =&gt; Container(</w:t>
        <w:br/>
        <w:t xml:space="preserve">      decoration: const BoxDecoration(</w:t>
        <w:br/>
        <w:t xml:space="preserve">        color: Colors.white,</w:t>
        <w:br/>
        <w:t xml:space="preserve">        borderRadius: BorderRadius.only(</w:t>
        <w:br/>
        <w:t xml:space="preserve">          topLeft: Radius.circular(20),</w:t>
        <w:br/>
        <w:t xml:space="preserve">          topRight: Radius.circular(20),</w:t>
        <w:br/>
        <w:t xml:space="preserve">        ),</w:t>
        <w:br/>
        <w:t xml:space="preserve">      ),</w:t>
        <w:br/>
        <w:t xml:space="preserve">      child: Column(</w:t>
        <w:br/>
        <w:t xml:space="preserve">        mainAxisSize: MainAxisSize.min,</w:t>
        <w:br/>
        <w:t xml:space="preserve">        children: [</w:t>
        <w:br/>
        <w:t xml:space="preserve">          Container(</w:t>
        <w:br/>
        <w:t xml:space="preserve">            width: 40,</w:t>
        <w:br/>
        <w:t xml:space="preserve">            height: 4,</w:t>
        <w:br/>
        <w:t xml:space="preserve">            margin: const EdgeInsets.only(top: 12),</w:t>
        <w:br/>
        <w:t xml:space="preserve">            decoration: BoxDecoration(</w:t>
        <w:br/>
        <w:t xml:space="preserve">              color: AppTheme.mediumGray,</w:t>
        <w:br/>
        <w:t xml:space="preserve">              borderRadius: BorderRadius.circular(2),</w:t>
        <w:br/>
        <w:t xml:space="preserve">            ),</w:t>
        <w:br/>
        <w:t xml:space="preserve">          ),</w:t>
        <w:br/>
        <w:t xml:space="preserve">          const SizedBox(height: 20),</w:t>
        <w:br/>
        <w:t xml:space="preserve">          Text(</w:t>
        <w:br/>
        <w:t xml:space="preserve">            'Profile Picture',</w:t>
        <w:br/>
        <w:t xml:space="preserve">            style: AppTheme.heading3.copyWith(fontWeight: FontWeight.bold),</w:t>
        <w:br/>
        <w:t xml:space="preserve">          ),</w:t>
        <w:br/>
        <w:t xml:space="preserve">          const SizedBox(height: 20),</w:t>
        <w:br/>
        <w:t xml:space="preserve">          ListTile(</w:t>
        <w:br/>
        <w:t xml:space="preserve">            leading: Container(</w:t>
        <w:br/>
        <w:t xml:space="preserve">              padding: const EdgeInsets.all(8),</w:t>
        <w:br/>
        <w:t xml:space="preserve">              decoration: BoxDecoration(</w:t>
        <w:br/>
        <w:t xml:space="preserve">                color: AppTheme.primaryGreen.withOpacity(0.1),</w:t>
        <w:br/>
        <w:t xml:space="preserve">                borderRadius: BorderRadius.circular(8),</w:t>
        <w:br/>
        <w:t xml:space="preserve">              ),</w:t>
        <w:br/>
        <w:t xml:space="preserve">              child: const Icon(</w:t>
        <w:br/>
        <w:t xml:space="preserve">                Icons.photo_library,</w:t>
        <w:br/>
        <w:t xml:space="preserve">                color: AppTheme.primaryGreen,</w:t>
        <w:br/>
        <w:t xml:space="preserve">              ),</w:t>
        <w:br/>
        <w:t xml:space="preserve">            ),</w:t>
        <w:br/>
        <w:t xml:space="preserve">            title: const Text('Choose from Gallery'),</w:t>
        <w:br/>
        <w:t xml:space="preserve">            onTap: () {</w:t>
        <w:br/>
        <w:t xml:space="preserve">              Navigator.pop(context);</w:t>
        <w:br/>
        <w:t xml:space="preserve">              authProvider.pickProfileImage();</w:t>
        <w:br/>
        <w:t xml:space="preserve">            },</w:t>
        <w:br/>
        <w:t xml:space="preserve">          ),</w:t>
        <w:br/>
        <w:t xml:space="preserve">          if (authProvider.profileImageFile != null)</w:t>
        <w:br/>
        <w:t xml:space="preserve">            ListTile(</w:t>
        <w:br/>
        <w:t xml:space="preserve">              leading: Container(</w:t>
        <w:br/>
        <w:t xml:space="preserve">                padding: const EdgeInsets.all(8),</w:t>
        <w:br/>
        <w:t xml:space="preserve">                decoration: BoxDecoration(</w:t>
        <w:br/>
        <w:t xml:space="preserve">                  color: Colors.red.withOpacity(0.1),</w:t>
        <w:br/>
        <w:t xml:space="preserve">                  borderRadius: BorderRadius.circular(8),</w:t>
        <w:br/>
        <w:t xml:space="preserve">                ),</w:t>
        <w:br/>
        <w:t xml:space="preserve">                child: const Icon(</w:t>
        <w:br/>
        <w:t xml:space="preserve">                  Icons.delete,</w:t>
        <w:br/>
        <w:t xml:space="preserve">                  color: Colors.red,</w:t>
        <w:br/>
        <w:t xml:space="preserve">                ),</w:t>
        <w:br/>
        <w:t xml:space="preserve">              ),</w:t>
        <w:br/>
        <w:t xml:space="preserve">              title: const Text('Remove Picture'),</w:t>
        <w:br/>
        <w:t xml:space="preserve">              onTap: () {</w:t>
        <w:br/>
        <w:t xml:space="preserve">                Navigator.pop(context);</w:t>
        <w:br/>
        <w:t xml:space="preserve">                _showRemoveImageConfirmation(context, authProvider);</w:t>
        <w:br/>
        <w:t xml:space="preserve">              },</w:t>
        <w:br/>
        <w:t xml:space="preserve">            ),</w:t>
        <w:br/>
        <w:t xml:space="preserve">          const SizedBox(height: 20),</w:t>
        <w:br/>
        <w:t xml:space="preserve">        ],</w:t>
        <w:br/>
        <w:t xml:space="preserve">      ),</w:t>
        <w:br/>
        <w:t xml:space="preserve">    ),</w:t>
        <w:br/>
        <w:t xml:space="preserve">  );</w:t>
        <w:br/>
        <w:t>}</w:t>
        <w:br/>
        <w:br/>
        <w:t xml:space="preserve">  void _showRemoveImageConfirmation(BuildContext context, AuthProvider authProvider) {</w:t>
        <w:br/>
        <w:t xml:space="preserve">    showDialog(</w:t>
        <w:br/>
        <w:t xml:space="preserve">      context: context,</w:t>
        <w:br/>
        <w:t xml:space="preserve">      builder: (context) =&gt; AlertDialog(</w:t>
        <w:br/>
        <w:t xml:space="preserve">        title: Text(</w:t>
        <w:br/>
        <w:t xml:space="preserve">          'Remove Profile Picture',</w:t>
        <w:br/>
        <w:t xml:space="preserve">          style: AppTheme.heading3.copyWith(fontWeight: FontWeight.bold),</w:t>
        <w:br/>
        <w:t xml:space="preserve">        ),</w:t>
        <w:br/>
        <w:t xml:space="preserve">        content: const Text('Are you sure you want to remove your profile picture?'),</w:t>
        <w:br/>
        <w:t xml:space="preserve">        actions: [</w:t>
        <w:br/>
        <w:t xml:space="preserve">          TextButton(</w:t>
        <w:br/>
        <w:t xml:space="preserve">            onPressed: () =&gt; Navigator.pop(context),</w:t>
        <w:br/>
        <w:t xml:space="preserve">            child: Text(</w:t>
        <w:br/>
        <w:t xml:space="preserve">              'Cancel',</w:t>
        <w:br/>
        <w:t xml:space="preserve">              style: AppTheme.bodyMedium.copyWith(color: AppTheme.darkGray),</w:t>
        <w:br/>
        <w:t xml:space="preserve">            ),</w:t>
        <w:br/>
        <w:t xml:space="preserve">          ),</w:t>
        <w:br/>
        <w:t xml:space="preserve">          ElevatedButton(</w:t>
        <w:br/>
        <w:t xml:space="preserve">            onPressed: () {</w:t>
        <w:br/>
        <w:t xml:space="preserve">              Navigator.pop(context);</w:t>
        <w:br/>
        <w:t xml:space="preserve">              authProvider.removeProfileImage();</w:t>
        <w:br/>
        <w:t xml:space="preserve">              ScaffoldMessenger.of(context).showSnackBar(</w:t>
        <w:br/>
        <w:t xml:space="preserve">                const SnackBar(</w:t>
        <w:br/>
        <w:t xml:space="preserve">                  content: Text('Profile picture removed'),</w:t>
        <w:br/>
        <w:t xml:space="preserve">                  backgroundColor: AppTheme.primaryGreen,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  style: ElevatedButton.styleFrom(backgroundColor: Colors.red),</w:t>
        <w:br/>
        <w:t xml:space="preserve">            child: const Text('Remove'),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 xml:space="preserve">  </w:t>
        <w:br/>
        <w:t xml:space="preserve">  Widget _buildFarmerStats(BuildContext context) {</w:t>
        <w:br/>
        <w:t xml:space="preserve">    return Container(</w:t>
        <w:br/>
        <w:t xml:space="preserve">      padding: const EdgeInsets.all(16.0),</w:t>
        <w:br/>
        <w:t xml:space="preserve">      decoration: BoxDecoration(</w:t>
        <w:br/>
        <w:t xml:space="preserve">        color: AppTheme.white,</w:t>
        <w:br/>
        <w:t xml:space="preserve">        borderRadius: BorderRadius.circular(16),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15,</w:t>
        <w:br/>
        <w:t xml:space="preserve">            offset: const Offset(0, 5),</w:t>
        <w:br/>
        <w:t xml:space="preserve">          ),</w:t>
        <w:br/>
        <w:t xml:space="preserve">        ],</w:t>
        <w:br/>
        <w:t xml:space="preserve">      ),</w:t>
        <w:br/>
        <w:t xml:space="preserve">      child: Row(</w:t>
        <w:br/>
        <w:t xml:space="preserve">        mainAxisAlignment: MainAxisAlignment.spaceEvenly,</w:t>
        <w:br/>
        <w:t xml:space="preserve">        children: [</w:t>
        <w:br/>
        <w:t xml:space="preserve">          _buildStatCard('Listings', '12'),</w:t>
        <w:br/>
        <w:t xml:space="preserve">          _buildStatCard('Sales', '45'),</w:t>
        <w:br/>
        <w:t xml:space="preserve">          _buildStatCard('Rating', '4.8 ★'),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_buildStatCard(String label, String value) {</w:t>
        <w:br/>
        <w:t xml:space="preserve">    return Column(</w:t>
        <w:br/>
        <w:t xml:space="preserve">      children: [</w:t>
        <w:br/>
        <w:t xml:space="preserve">        Text(value, style: AppTheme.heading3.copyWith(color: AppTheme.primaryGreen)),</w:t>
        <w:br/>
        <w:t xml:space="preserve">        const SizedBox(height: 4),</w:t>
        <w:br/>
        <w:t xml:space="preserve">        Text(label, style: AppTheme.caption),</w:t>
        <w:br/>
        <w:t xml:space="preserve">      ],</w:t>
        <w:br/>
        <w:t xml:space="preserve">    );</w:t>
        <w:br/>
        <w:t xml:space="preserve">  }</w:t>
        <w:br/>
        <w:br/>
        <w:t xml:space="preserve">  Widget _buildSettingsCard(BuildContext context, AuthProvider authProvider) {</w:t>
        <w:br/>
        <w:t xml:space="preserve">    return Container(</w:t>
        <w:br/>
        <w:t xml:space="preserve">      decoration: BoxDecoration(</w:t>
        <w:br/>
        <w:t xml:space="preserve">        color: AppTheme.white,</w:t>
        <w:br/>
        <w:t xml:space="preserve">        borderRadius: BorderRadius.circular(16),</w:t>
        <w:br/>
        <w:t xml:space="preserve"> 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15,</w:t>
        <w:br/>
        <w:t xml:space="preserve">            offset: const Offset(0, 5),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children: [</w:t>
        <w:br/>
        <w:t xml:space="preserve">          _buildSettingsTile(</w:t>
        <w:br/>
        <w:t xml:space="preserve">            icon: Icons.person_outline,</w:t>
        <w:br/>
        <w:t xml:space="preserve">            title: 'Edit Profile',</w:t>
        <w:br/>
        <w:t xml:space="preserve">            onTap: () =&gt; _showEditProfileDialog(context, authProvider),</w:t>
        <w:br/>
        <w:t xml:space="preserve">          ),</w:t>
        <w:br/>
        <w:t xml:space="preserve">          if (authProvider.isFarmer)</w:t>
        <w:br/>
        <w:t xml:space="preserve">            _buildSettingsTile(</w:t>
        <w:br/>
        <w:t xml:space="preserve">              icon: Icons.storefront_outlined,</w:t>
        <w:br/>
        <w:t xml:space="preserve">              title: 'Farm Details',</w:t>
        <w:br/>
        <w:t xml:space="preserve">              onTap: () {},</w:t>
        <w:br/>
        <w:t xml:space="preserve">            ),</w:t>
        <w:br/>
        <w:t xml:space="preserve">          _buildSettingsTile(</w:t>
        <w:br/>
        <w:t xml:space="preserve">            icon: Icons.notifications_outlined,</w:t>
        <w:br/>
        <w:t xml:space="preserve">            title: 'Notifications',</w:t>
        <w:br/>
        <w:t xml:space="preserve">            onTap: () {</w:t>
        <w:br/>
        <w:t xml:space="preserve">              Navigator.push(</w:t>
        <w:br/>
        <w:t xml:space="preserve">                context,</w:t>
        <w:br/>
        <w:t xml:space="preserve">                MaterialPageRoute(builder: (context) =&gt; const NotificationsScreen()),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  const Divider(indent: 20, endIndent: 20),</w:t>
        <w:br/>
        <w:t xml:space="preserve">           _buildSettingsTile(</w:t>
        <w:br/>
        <w:t xml:space="preserve">            icon: Icons.info_outline,</w:t>
        <w:br/>
        <w:t xml:space="preserve">            title: 'About Green Predict',</w:t>
        <w:br/>
        <w:t xml:space="preserve">            onTap: () {</w:t>
        <w:br/>
        <w:t xml:space="preserve">              showDialog(</w:t>
        <w:br/>
        <w:t xml:space="preserve">                context: context,</w:t>
        <w:br/>
        <w:t xml:space="preserve">                builder: (context) =&gt; const AboutDialog(</w:t>
        <w:br/>
        <w:t xml:space="preserve">                  applicationName: 'Green Predict',</w:t>
        <w:br/>
        <w:t xml:space="preserve">                  applicationVersion: '1.0.0',</w:t>
        <w:br/>
        <w:t xml:space="preserve">                  applicationLegalese: '© 2025 Green Predict',</w:t>
        <w:br/>
        <w:t xml:space="preserve">                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  const Divider(indent: 20, endIndent: 20),</w:t>
        <w:br/>
        <w:t xml:space="preserve">          _buildSettingsTile(</w:t>
        <w:br/>
        <w:t xml:space="preserve">            icon: Icons.logout,</w:t>
        <w:br/>
        <w:t xml:space="preserve">            title: 'Logout',</w:t>
        <w:br/>
        <w:t xml:space="preserve">            color: Colors.red.shade600,</w:t>
        <w:br/>
        <w:t xml:space="preserve">            onTap: () =&gt; _showLogoutDialog(context, authProvider),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_buildSettingsTile({</w:t>
        <w:br/>
        <w:t xml:space="preserve">    required IconData icon,</w:t>
        <w:br/>
        <w:t xml:space="preserve">    required String title,</w:t>
        <w:br/>
        <w:t xml:space="preserve">    required VoidCallback onTap,</w:t>
        <w:br/>
        <w:t xml:space="preserve">    Color? color,</w:t>
        <w:br/>
        <w:t xml:space="preserve">  }) {</w:t>
        <w:br/>
        <w:t xml:space="preserve">    return ListTile(</w:t>
        <w:br/>
        <w:t xml:space="preserve">      onTap: onTap,</w:t>
        <w:br/>
        <w:t xml:space="preserve">      contentPadding: const EdgeInsets.symmetric(horizontal: 20, vertical: 4),</w:t>
        <w:br/>
        <w:t xml:space="preserve">      leading: Icon(icon, color: color ?? AppTheme.primaryGreen),</w:t>
        <w:br/>
        <w:t xml:space="preserve">      title: Text(</w:t>
        <w:br/>
        <w:t xml:space="preserve">        title,</w:t>
        <w:br/>
        <w:t xml:space="preserve">        style: AppTheme.bodyLarge.copyWith(fontWeight: FontWeight.w600, color: color),</w:t>
        <w:br/>
        <w:t xml:space="preserve">      ),</w:t>
        <w:br/>
        <w:t xml:space="preserve">      trailing: Icon(</w:t>
        <w:br/>
        <w:t xml:space="preserve">        Icons.arrow_forward_ios,</w:t>
        <w:br/>
        <w:t xml:space="preserve">        size: 16,</w:t>
        <w:br/>
        <w:t xml:space="preserve">        color: color ?? AppTheme.darkGray,</w:t>
        <w:br/>
        <w:t xml:space="preserve">      ),</w:t>
        <w:br/>
        <w:t xml:space="preserve">    );</w:t>
        <w:br/>
        <w:t xml:space="preserve">  }</w:t>
        <w:br/>
        <w:br/>
        <w:t xml:space="preserve">  void _showEditProfileDialog(BuildContext context, AuthProvider authProvider) {</w:t>
        <w:br/>
        <w:t xml:space="preserve">    final nameController = TextEditingController(text: authProvider.user?.displayName);</w:t>
        <w:br/>
        <w:t xml:space="preserve">    final phoneController = TextEditingController(text: authProvider.user?.phone);</w:t>
        <w:br/>
        <w:t xml:space="preserve">    final locationController = TextEditingController(text: authProvider.user?.location);</w:t>
        <w:br/>
        <w:t xml:space="preserve">    </w:t>
        <w:br/>
        <w:t xml:space="preserve">    showDialog(</w:t>
        <w:br/>
        <w:t xml:space="preserve">      context: context,</w:t>
        <w:br/>
        <w:t xml:space="preserve">      builder: (context) =&gt; AlertDialog(</w:t>
        <w:br/>
        <w:t xml:space="preserve">        title: Text('Edit Profile', style: AppTheme.heading3.copyWith(color: AppTheme.primaryGreen)),</w:t>
        <w:br/>
        <w:t xml:space="preserve">        content: SingleChildScrollView(</w:t>
        <w:br/>
        <w:t xml:space="preserve">          child: Column(</w:t>
        <w:br/>
        <w:t xml:space="preserve">            mainAxisSize: MainAxisSize.min,</w:t>
        <w:br/>
        <w:t xml:space="preserve">            children: [</w:t>
        <w:br/>
        <w:t xml:space="preserve">              TextField(</w:t>
        <w:br/>
        <w:t xml:space="preserve">                controller: nameController,</w:t>
        <w:br/>
        <w:t xml:space="preserve">                decoration: const InputDecoration(labelText: 'Full Name', prefixIcon: Icon(Icons.person)),</w:t>
        <w:br/>
        <w:t xml:space="preserve">              ),</w:t>
        <w:br/>
        <w:t xml:space="preserve">              const SizedBox(height: 16),</w:t>
        <w:br/>
        <w:t xml:space="preserve">              TextField(</w:t>
        <w:br/>
        <w:t xml:space="preserve">                controller: phoneController,</w:t>
        <w:br/>
        <w:t xml:space="preserve">                keyboardType: TextInputType.phone,</w:t>
        <w:br/>
        <w:t xml:space="preserve">                decoration: const InputDecoration(labelText: 'Phone Number', prefixIcon: Icon(Icons.phone)),</w:t>
        <w:br/>
        <w:t xml:space="preserve">              ),</w:t>
        <w:br/>
        <w:t xml:space="preserve">              const SizedBox(height: 16),</w:t>
        <w:br/>
        <w:t xml:space="preserve">              TextField(</w:t>
        <w:br/>
        <w:t xml:space="preserve">                controller: locationController,</w:t>
        <w:br/>
        <w:t xml:space="preserve">                decoration: const InputDecoration(labelText: 'Location', prefixIcon: Icon(Icons.location_on)),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Navigator.pop(context),</w:t>
        <w:br/>
        <w:t xml:space="preserve">            child: Text('Cancel', style: AppTheme.bodyMedium.copyWith(color: AppTheme.darkGray)),</w:t>
        <w:br/>
        <w:t xml:space="preserve">          ),</w:t>
        <w:br/>
        <w:t xml:space="preserve">          ElevatedButton(</w:t>
        <w:br/>
        <w:t xml:space="preserve">            onPressed: () async {</w:t>
        <w:br/>
        <w:t xml:space="preserve">              final newName = nameController.text;</w:t>
        <w:br/>
        <w:t xml:space="preserve">              final newPhone = phoneController.text;</w:t>
        <w:br/>
        <w:t xml:space="preserve">              final newLocation = locationController.text;</w:t>
        <w:br/>
        <w:br/>
        <w:t xml:space="preserve">              await authProvider.updateUserProfile(</w:t>
        <w:br/>
        <w:t xml:space="preserve">                displayName: newName,</w:t>
        <w:br/>
        <w:t xml:space="preserve">                phone: newPhone,</w:t>
        <w:br/>
        <w:t xml:space="preserve">                location: newLocation,</w:t>
        <w:br/>
        <w:t xml:space="preserve">              );</w:t>
        <w:br/>
        <w:t xml:space="preserve">              </w:t>
        <w:br/>
        <w:t xml:space="preserve">              if (context.mounted) {</w:t>
        <w:br/>
        <w:t xml:space="preserve">                Navigator.pop(context);</w:t>
        <w:br/>
        <w:t xml:space="preserve">                ScaffoldMessenger.of(context).showSnackBar(</w:t>
        <w:br/>
        <w:t xml:space="preserve">                  const SnackBar(</w:t>
        <w:br/>
        <w:t xml:space="preserve">                    content: Text('Profile updated successfully!'),</w:t>
        <w:br/>
        <w:t xml:space="preserve">                    backgroundColor: AppTheme.primaryGreen,</w:t>
        <w:br/>
        <w:t xml:space="preserve">                  ),</w:t>
        <w:br/>
        <w:t xml:space="preserve">                );</w:t>
        <w:br/>
        <w:t xml:space="preserve">              }</w:t>
        <w:br/>
        <w:t xml:space="preserve">            },</w:t>
        <w:br/>
        <w:t xml:space="preserve">            child: const Text('Save'),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void _showLogoutDialog(BuildContext context, AuthProvider authProvider) async {</w:t>
        <w:br/>
        <w:t xml:space="preserve">    final shouldLogout = await showDialog&lt;bool&gt;(</w:t>
        <w:br/>
        <w:t xml:space="preserve">      context: context,</w:t>
        <w:br/>
        <w:t xml:space="preserve">      builder: (context) =&gt; AlertDialog(</w:t>
        <w:br/>
        <w:t xml:space="preserve">        title: Text('Logout', style: AppTheme.heading3),</w:t>
        <w:br/>
        <w:t xml:space="preserve">        content: Text('Are you sure you want to logout?', style: AppTheme.bodyMedium),</w:t>
        <w:br/>
        <w:t xml:space="preserve">        actions: [</w:t>
        <w:br/>
        <w:t xml:space="preserve">          TextButton(</w:t>
        <w:br/>
        <w:t xml:space="preserve">            onPressed: () =&gt; Navigator.pop(context, false),</w:t>
        <w:br/>
        <w:t xml:space="preserve">            child: Text('Cancel', style: AppTheme.bodyMedium.copyWith(color: AppTheme.darkGray)),</w:t>
        <w:br/>
        <w:t xml:space="preserve">          ),</w:t>
        <w:br/>
        <w:t xml:space="preserve">          ElevatedButton(</w:t>
        <w:br/>
        <w:t xml:space="preserve">            onPressed: () =&gt; Navigator.pop(context, true),</w:t>
        <w:br/>
        <w:t xml:space="preserve">            style: ElevatedButton.styleFrom(backgroundColor: Colors.red),</w:t>
        <w:br/>
        <w:t xml:space="preserve">            child: const Text('Logout'),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br/>
        <w:t xml:space="preserve">    if (shouldLogout == true) {</w:t>
        <w:br/>
        <w:t xml:space="preserve">      await authProvider.signOut();</w:t>
        <w:br/>
        <w:t xml:space="preserve">      if (context.mounted) {</w:t>
        <w:br/>
        <w:t xml:space="preserve">        Navigator.pushReplacementNamed(context, '/login');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File: lib\screens\settings\settings_screen.dart</w:t>
      </w:r>
    </w:p>
    <w:p>
      <w:r>
        <w:t>import 'package:flutter/material.dart';</w:t>
        <w:br/>
        <w:t>import 'package:provider/provider.dart';</w:t>
        <w:br/>
        <w:t>import '../../providers/auth_provider.dart';</w:t>
        <w:br/>
        <w:t>import '../../utils/app_theme.dart';</w:t>
        <w:br/>
        <w:br/>
        <w:t>class SettingsScreen extends StatefulWidget {</w:t>
        <w:br/>
        <w:t xml:space="preserve">  const SettingsScreen({super.key});</w:t>
        <w:br/>
        <w:br/>
        <w:t xml:space="preserve">  @override</w:t>
        <w:br/>
        <w:t xml:space="preserve">  State&lt;SettingsScreen&gt; createState() =&gt; _SettingsScreenState();</w:t>
        <w:br/>
        <w:t>}</w:t>
        <w:br/>
        <w:br/>
        <w:t>class _SettingsScreenState extends State&lt;SettingsScreen&gt; {</w:t>
        <w:br/>
        <w:t xml:space="preserve">  bool pushNoti = true;</w:t>
        <w:br/>
        <w:t xml:space="preserve">  bool emailNoti = false;</w:t>
        <w:br/>
        <w:t xml:space="preserve">  bool smsNoti = true;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backgroundColor: Colors.white,</w:t>
        <w:br/>
        <w:t xml:space="preserve">      appBar: AppBar(</w:t>
        <w:br/>
        <w:t xml:space="preserve">        title: const Text('Settings'),</w:t>
        <w:br/>
        <w:t xml:space="preserve">        leading: const BackButton(),</w:t>
        <w:br/>
        <w:t xml:space="preserve">        backgroundColor: Colors.white,</w:t>
        <w:br/>
        <w:t xml:space="preserve">        foregroundColor: AppTheme.textDark,</w:t>
        <w:br/>
        <w:t xml:space="preserve">        elevation: 0,</w:t>
        <w:br/>
        <w:t xml:space="preserve">      ),</w:t>
        <w:br/>
        <w:t xml:space="preserve">      body: SafeArea(</w:t>
        <w:br/>
        <w:t xml:space="preserve">        child: ListView(</w:t>
        <w:br/>
        <w:t xml:space="preserve">          padding: const EdgeInsets.all(16),</w:t>
        <w:br/>
        <w:t xml:space="preserve">          children: [</w:t>
        <w:br/>
        <w:t xml:space="preserve">            _sectionTitle('Preferences &amp; Settings'),</w:t>
        <w:br/>
        <w:t xml:space="preserve">            _glassCard(</w:t>
        <w:br/>
        <w:t xml:space="preserve">              child: Column(</w:t>
        <w:br/>
        <w:t xml:space="preserve">                children: [</w:t>
        <w:br/>
        <w:t xml:space="preserve">                  _switchTile(</w:t>
        <w:br/>
        <w:t xml:space="preserve">                    icon: Icons.notifications_active_outlined,</w:t>
        <w:br/>
        <w:t xml:space="preserve">                    title: 'Push Notifications',</w:t>
        <w:br/>
        <w:t xml:space="preserve">                    subtitle: 'Get notified about new messages',</w:t>
        <w:br/>
        <w:t xml:space="preserve">                    value: pushNoti,</w:t>
        <w:br/>
        <w:t xml:space="preserve">                    onChanged: (v) =&gt; setState(() =&gt; pushNoti = v),</w:t>
        <w:br/>
        <w:t xml:space="preserve">                  ),</w:t>
        <w:br/>
        <w:t xml:space="preserve">                  _divider(),</w:t>
        <w:br/>
        <w:t xml:space="preserve">                  _switchTile(</w:t>
        <w:br/>
        <w:t xml:space="preserve">                    icon: Icons.email_outlined,</w:t>
        <w:br/>
        <w:t xml:space="preserve">                    title: 'Email Notifications',</w:t>
        <w:br/>
        <w:t xml:space="preserve">                    subtitle: 'Receive updates via email',</w:t>
        <w:br/>
        <w:t xml:space="preserve">                    value: emailNoti,</w:t>
        <w:br/>
        <w:t xml:space="preserve">                    onChanged: (v) =&gt; setState(() =&gt; emailNoti = v),</w:t>
        <w:br/>
        <w:t xml:space="preserve">                  ),</w:t>
        <w:br/>
        <w:t xml:space="preserve">                  _divider(),</w:t>
        <w:br/>
        <w:t xml:space="preserve">                  _switchTile(</w:t>
        <w:br/>
        <w:t xml:space="preserve">                    icon: Icons.sms_outlined,</w:t>
        <w:br/>
        <w:t xml:space="preserve">                    title: 'SMS Notifications',</w:t>
        <w:br/>
        <w:t xml:space="preserve">                    subtitle: 'Get SMS for important updates',</w:t>
        <w:br/>
        <w:t xml:space="preserve">                    value: smsNoti,</w:t>
        <w:br/>
        <w:t xml:space="preserve">                    onChanged: (v) =&gt; setState(() =&gt; smsNoti = v),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const SizedBox(height: 16),</w:t>
        <w:br/>
        <w:t xml:space="preserve">            _sectionTitle('Account'),</w:t>
        <w:br/>
        <w:t xml:space="preserve">            _glassCard(</w:t>
        <w:br/>
        <w:t xml:space="preserve">              child: Column(</w:t>
        <w:br/>
        <w:t xml:space="preserve">                children: [</w:t>
        <w:br/>
        <w:t xml:space="preserve">                  _navTile(</w:t>
        <w:br/>
        <w:t xml:space="preserve">                    icon: Icons.help_outline,</w:t>
        <w:br/>
        <w:t xml:space="preserve">                    title: 'Help &amp; Support',</w:t>
        <w:br/>
        <w:t xml:space="preserve">                    onTap: () {</w:t>
        <w:br/>
        <w:t xml:space="preserve">                      ScaffoldMessenger.of(context).showSnackBar(</w:t>
        <w:br/>
        <w:t xml:space="preserve">                        const SnackBar(content: Text('Support center coming soon')),</w:t>
        <w:br/>
        <w:t xml:space="preserve">                      );</w:t>
        <w:br/>
        <w:t xml:space="preserve">                    },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br/>
        <w:t xml:space="preserve">            const SizedBox(height: 16),</w:t>
        <w:br/>
        <w:t xml:space="preserve">            _glassCard(</w:t>
        <w:br/>
        <w:t xml:space="preserve">              child: Consumer&lt;AuthProvider&gt;(</w:t>
        <w:br/>
        <w:t xml:space="preserve">                builder: (context, auth, _) =&gt; ListTile(</w:t>
        <w:br/>
        <w:t xml:space="preserve">                  leading: const Icon(Icons.logout, color: Colors.red),</w:t>
        <w:br/>
        <w:t xml:space="preserve">                  title: Text('Sign Out', style: AppTheme.bodyLarge.copyWith(color: Colors.red)),</w:t>
        <w:br/>
        <w:t xml:space="preserve">                  onTap: () async {</w:t>
        <w:br/>
        <w:t xml:space="preserve">                    await auth.signOut();</w:t>
        <w:br/>
        <w:t xml:space="preserve">                    if (mounted) {</w:t>
        <w:br/>
        <w:t xml:space="preserve">                      Navigator.pushReplacementNamed(context, '/login');</w:t>
        <w:br/>
        <w:t xml:space="preserve">                    }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_sectionTitle(String text) {</w:t>
        <w:br/>
        <w:t xml:space="preserve">    return Padding(</w:t>
        <w:br/>
        <w:t xml:space="preserve">      padding: const EdgeInsets.only(bottom: 8),</w:t>
        <w:br/>
        <w:t xml:space="preserve">      child: Text(</w:t>
        <w:br/>
        <w:t xml:space="preserve">        text,</w:t>
        <w:br/>
        <w:t xml:space="preserve">        style: AppTheme.heading3.copyWith(fontWeight: FontWeight.w700),</w:t>
        <w:br/>
        <w:t xml:space="preserve">      ),</w:t>
        <w:br/>
        <w:t xml:space="preserve">    );</w:t>
        <w:br/>
        <w:t xml:space="preserve">  }</w:t>
        <w:br/>
        <w:br/>
        <w:t xml:space="preserve">  Widget _glassCard({required Widget child}) {</w:t>
        <w:br/>
        <w:t xml:space="preserve">    return Container(</w:t>
        <w:br/>
        <w:t xml:space="preserve">      decoration: BoxDecoration(</w:t>
        <w:br/>
        <w:t xml:space="preserve">        color: Colors.white.withOpacity(0.88),</w:t>
        <w:br/>
        <w:t xml:space="preserve">        borderRadius: BorderRadius.circular(16),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16,</w:t>
        <w:br/>
        <w:t xml:space="preserve">            offset: const Offset(0, 8),</w:t>
        <w:br/>
        <w:t xml:space="preserve">          ),</w:t>
        <w:br/>
        <w:t xml:space="preserve">        ],</w:t>
        <w:br/>
        <w:t xml:space="preserve">      ),</w:t>
        <w:br/>
        <w:t xml:space="preserve">      child: child,</w:t>
        <w:br/>
        <w:t xml:space="preserve">    );</w:t>
        <w:br/>
        <w:t xml:space="preserve">  }</w:t>
        <w:br/>
        <w:br/>
        <w:t xml:space="preserve">  Widget _switchTile({</w:t>
        <w:br/>
        <w:t xml:space="preserve">    required IconData icon,</w:t>
        <w:br/>
        <w:t xml:space="preserve">    required String title,</w:t>
        <w:br/>
        <w:t xml:space="preserve">    required String subtitle,</w:t>
        <w:br/>
        <w:t xml:space="preserve">    required bool value,</w:t>
        <w:br/>
        <w:t xml:space="preserve">    required ValueChanged&lt;bool&gt; onChanged,</w:t>
        <w:br/>
        <w:t xml:space="preserve">  }) {</w:t>
        <w:br/>
        <w:t xml:space="preserve">    return ListTile(</w:t>
        <w:br/>
        <w:t xml:space="preserve">      leading: Icon(icon, color: AppTheme.primaryGreen),</w:t>
        <w:br/>
        <w:t xml:space="preserve">      title: Text(title, style: AppTheme.bodyLarge.copyWith(fontWeight: FontWeight.w600)),</w:t>
        <w:br/>
        <w:t xml:space="preserve">      subtitle: Text(subtitle, style: AppTheme.caption),</w:t>
        <w:br/>
        <w:t xml:space="preserve">      trailing: Switch(value: value, onChanged: onChanged),</w:t>
        <w:br/>
        <w:t xml:space="preserve">      contentPadding: const EdgeInsets.symmetric(horizontal: 16, vertical: 4),</w:t>
        <w:br/>
        <w:t xml:space="preserve">    );</w:t>
        <w:br/>
        <w:t xml:space="preserve">  }</w:t>
        <w:br/>
        <w:br/>
        <w:t xml:space="preserve">  Widget _navTile({</w:t>
        <w:br/>
        <w:t xml:space="preserve">    required IconData icon,</w:t>
        <w:br/>
        <w:t xml:space="preserve">    required String title,</w:t>
        <w:br/>
        <w:t xml:space="preserve">    required VoidCallback onTap,</w:t>
        <w:br/>
        <w:t xml:space="preserve">  }) {</w:t>
        <w:br/>
        <w:t xml:space="preserve">    return ListTile(</w:t>
        <w:br/>
        <w:t xml:space="preserve">      leading: Icon(icon, color: AppTheme.primaryGreen),</w:t>
        <w:br/>
        <w:t xml:space="preserve">      title: Text(title, style: AppTheme.bodyLarge.copyWith(fontWeight: FontWeight.w600)),</w:t>
        <w:br/>
        <w:t xml:space="preserve">      trailing: Icon(Icons.arrow_forward_ios, size: 16, color: AppTheme.darkGray),</w:t>
        <w:br/>
        <w:t xml:space="preserve">      onTap: onTap,</w:t>
        <w:br/>
        <w:t xml:space="preserve">      contentPadding: const EdgeInsets.symmetric(horizontal: 16, vertical: 4),</w:t>
        <w:br/>
        <w:t xml:space="preserve">    );</w:t>
        <w:br/>
        <w:t xml:space="preserve">  }</w:t>
        <w:br/>
        <w:br/>
        <w:t xml:space="preserve">  Widget _divider() =&gt; const Divider(indent: 16, endIndent: 16);</w:t>
        <w:br/>
        <w:t>}</w:t>
        <w:br/>
        <w:br/>
        <w:br/>
      </w:r>
    </w:p>
    <w:p>
      <w:pPr>
        <w:pStyle w:val="Heading2"/>
      </w:pPr>
      <w:r>
        <w:t>File: lib\screens\ui\animated_buttons_demo.dart</w:t>
      </w:r>
    </w:p>
    <w:p>
      <w:r>
        <w:t>import 'package:flutter/material.dart';</w:t>
        <w:br/>
        <w:t>import '../../utils/app_theme.dart';</w:t>
        <w:br/>
        <w:t>import '../../widgets/green_animated_button.dart';</w:t>
        <w:br/>
        <w:br/>
        <w:t>class AnimatedButtonsDemo extends StatefulWidget {</w:t>
        <w:br/>
        <w:t xml:space="preserve">  const AnimatedButtonsDemo({super.key});</w:t>
        <w:br/>
        <w:br/>
        <w:t xml:space="preserve">  @override</w:t>
        <w:br/>
        <w:t xml:space="preserve">  State&lt;AnimatedButtonsDemo&gt; createState() =&gt; _AnimatedButtonsDemoState();</w:t>
        <w:br/>
        <w:t>}</w:t>
        <w:br/>
        <w:br/>
        <w:t>class _AnimatedButtonsDemoState extends State&lt;AnimatedButtonsDemo&gt; {</w:t>
        <w:br/>
        <w:t xml:space="preserve">  bool _toggled = false;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const Text('Animated Buttons'),</w:t>
        <w:br/>
        <w:t xml:space="preserve">        leading: const BackButton(),</w:t>
        <w:br/>
        <w:t xml:space="preserve">      ),</w:t>
        <w:br/>
        <w:t xml:space="preserve">      body: Container(</w:t>
        <w:br/>
        <w:t xml:space="preserve">        decoration: const BoxDecoration(</w:t>
        <w:br/>
        <w:t xml:space="preserve">          gradient: AppTheme.lightGradient,</w:t>
        <w:br/>
        <w:t xml:space="preserve">        ),</w:t>
        <w:br/>
        <w:t xml:space="preserve">        child: Center(</w:t>
        <w:br/>
        <w:t xml:space="preserve">          child: Column(</w:t>
        <w:br/>
        <w:t xml:space="preserve">            mainAxisAlignment: MainAxisAlignment.center,</w:t>
        <w:br/>
        <w:t xml:space="preserve">            children: [</w:t>
        <w:br/>
        <w:t xml:space="preserve">              // Variant 1: Scale on press + ripple</w:t>
        <w:br/>
        <w:t xml:space="preserve">              GreenAnimatedButton(</w:t>
        <w:br/>
        <w:t xml:space="preserve">                label: _toggled ? 'Activated' : 'Activate',</w:t>
        <w:br/>
        <w:t xml:space="preserve">                toggled: _toggled,</w:t>
        <w:br/>
        <w:t xml:space="preserve">                onPressed: () =&gt; setState(() =&gt; _toggled = !_toggled),</w:t>
        <w:br/>
        <w:t xml:space="preserve">              ),</w:t>
        <w:br/>
        <w:t xml:space="preserve">              const SizedBox(height: 20),</w:t>
        <w:br/>
        <w:t xml:space="preserve">              // Variant 2: Color fade only, no ripple, larger radius</w:t>
        <w:br/>
        <w:t xml:space="preserve">              GreenAnimatedButton(</w:t>
        <w:br/>
        <w:t xml:space="preserve">                label: 'Go to Details',</w:t>
        <w:br/>
        <w:t xml:space="preserve">                icon: Icons.arrow_forward_rounded,</w:t>
        <w:br/>
        <w:t xml:space="preserve">                toggled: false,</w:t>
        <w:br/>
        <w:t xml:space="preserve">                enableScaleOnPress: false,</w:t>
        <w:br/>
        <w:t xml:space="preserve">                showRipple: false,</w:t>
        <w:br/>
        <w:t xml:space="preserve">                borderRadius: 20,</w:t>
        <w:br/>
        <w:t xml:space="preserve">                onPressed: () {</w:t>
        <w:br/>
        <w:t xml:space="preserve">                  Navigator.of(context).push(_fadeSlideRoute(const _DetailsPage()));</w:t>
        <w:br/>
        <w:t xml:space="preserve">                },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PageRouteBuilder _fadeSlideRoute(Widget page) {</w:t>
        <w:br/>
        <w:t xml:space="preserve">    return PageRouteBuilder(</w:t>
        <w:br/>
        <w:t xml:space="preserve">      transitionDuration: const Duration(milliseconds: 260),</w:t>
        <w:br/>
        <w:t xml:space="preserve">      pageBuilder: (context, animation, secondaryAnimation) =&gt; page,</w:t>
        <w:br/>
        <w:t xml:space="preserve">      transitionsBuilder: (context, animation, secondaryAnimation, child) {</w:t>
        <w:br/>
        <w:t xml:space="preserve">        final slide = Tween&lt;Offset&gt;(begin: const Offset(0.06, 0.0), end: Offset.zero)</w:t>
        <w:br/>
        <w:t xml:space="preserve">            .chain(CurveTween(curve: Curves.easeOutCubic))</w:t>
        <w:br/>
        <w:t xml:space="preserve">            .animate(animation);</w:t>
        <w:br/>
        <w:t xml:space="preserve">        final fade = CurvedAnimation(parent: animation, curve: Curves.easeOut);</w:t>
        <w:br/>
        <w:t xml:space="preserve">        return FadeTransition(</w:t>
        <w:br/>
        <w:t xml:space="preserve">          opacity: fade,</w:t>
        <w:br/>
        <w:t xml:space="preserve">          child: SlideTransition(position: slide, child: child),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t>}</w:t>
        <w:br/>
        <w:br/>
        <w:t>class _DetailsPage extends StatelessWidget {</w:t>
        <w:br/>
        <w:t xml:space="preserve">  const _DetailsPage();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AppBar(title: const Text('Details')),</w:t>
        <w:br/>
        <w:t xml:space="preserve">      body: Center(</w:t>
        <w:br/>
        <w:t xml:space="preserve">        child: Hero(</w:t>
        <w:br/>
        <w:t xml:space="preserve">          tag: 'details-hero',</w:t>
        <w:br/>
        <w:t xml:space="preserve">          child: AnimatedScale(</w:t>
        <w:br/>
        <w:t xml:space="preserve">            duration: const Duration(milliseconds: 240),</w:t>
        <w:br/>
        <w:t xml:space="preserve">            scale: 1.0,</w:t>
        <w:br/>
        <w:t xml:space="preserve">            child: Container(</w:t>
        <w:br/>
        <w:t xml:space="preserve">              padding: const EdgeInsets.all(24),</w:t>
        <w:br/>
        <w:t xml:space="preserve">              decoration: BoxDecoration(</w:t>
        <w:br/>
        <w:t xml:space="preserve">                color: AppTheme.primaryGreen,</w:t>
        <w:br/>
        <w:t xml:space="preserve">                borderRadius: BorderRadius.circular(20),</w:t>
        <w:br/>
        <w:t xml:space="preserve">                boxShadow: [</w:t>
        <w:br/>
        <w:t xml:space="preserve">                  BoxShadow(</w:t>
        <w:br/>
        <w:t xml:space="preserve">                    color: AppTheme.primaryGreen.withOpacity(0.25),</w:t>
        <w:br/>
        <w:t xml:space="preserve">                    blurRadius: 18,</w:t>
        <w:br/>
        <w:t xml:space="preserve">                    offset: const Offset(0, 10),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child: const Text(</w:t>
        <w:br/>
        <w:t xml:space="preserve">                'Smooth, minimal transitions',</w:t>
        <w:br/>
        <w:t xml:space="preserve">                style: TextStyle(color: Colors.white, fontWeight: FontWeight.w600),</w:t>
        <w:br/>
        <w:t xml:space="preserve">              ),</w:t>
        <w:br/>
        <w:t xml:space="preserve">            ),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  <w:br/>
        <w:br/>
        <w:br/>
      </w:r>
    </w:p>
    <w:p>
      <w:pPr>
        <w:pStyle w:val="Heading2"/>
      </w:pPr>
      <w:r>
        <w:t>File: lib\services\api_service.dart</w:t>
      </w:r>
    </w:p>
    <w:p>
      <w:r>
        <w:t>import 'dart:convert';</w:t>
        <w:br/>
        <w:t>import 'package:http/http.dart' as http;</w:t>
        <w:br/>
        <w:br/>
        <w:t>class ApiService {</w:t>
        <w:br/>
        <w:t xml:space="preserve">  // Replace with your actual FastAPI backend URL</w:t>
        <w:br/>
        <w:t xml:space="preserve">  static const String baseUrl = 'http://localhost:8000'; // or your deployed URL</w:t>
        <w:br/>
        <w:t xml:space="preserve">  </w:t>
        <w:br/>
        <w:t xml:space="preserve">  // API Endpoints</w:t>
        <w:br/>
        <w:t xml:space="preserve">  static const String _authEndpoint = '/auth';</w:t>
        <w:br/>
        <w:t xml:space="preserve">  static const String _predictionEndpoint = '/prediction';</w:t>
        <w:br/>
        <w:t xml:space="preserve">  static const String _listingsEndpoint = '/listings';</w:t>
        <w:br/>
        <w:t xml:space="preserve">  static const String _profileEndpoint = '/profile';</w:t>
        <w:br/>
        <w:t xml:space="preserve">  </w:t>
        <w:br/>
        <w:t xml:space="preserve">  // Headers</w:t>
        <w:br/>
        <w:t xml:space="preserve">  Map&lt;String, String&gt; get _headers =&gt; {</w:t>
        <w:br/>
        <w:t xml:space="preserve">    'Content-Type': 'application/json',</w:t>
        <w:br/>
        <w:t xml:space="preserve">    'Accept': 'application/json',</w:t>
        <w:br/>
        <w:t xml:space="preserve">  };</w:t>
        <w:br/>
        <w:t xml:space="preserve">  </w:t>
        <w:br/>
        <w:t xml:space="preserve">  Map&lt;String, String&gt; _authHeaders(String token) =&gt; {</w:t>
        <w:br/>
        <w:t xml:space="preserve">    ..._headers,</w:t>
        <w:br/>
        <w:t xml:space="preserve">    'Authorization': 'Bearer $token',</w:t>
        <w:br/>
        <w:t xml:space="preserve">  };</w:t>
        <w:br/>
        <w:t xml:space="preserve">  </w:t>
        <w:br/>
        <w:t xml:space="preserve">  // Authentication APIs</w:t>
        <w:br/>
        <w:t xml:space="preserve">  Future&lt;Map&lt;String, dynamic&gt;&gt; login(String email, String password) async {</w:t>
        <w:br/>
        <w:t xml:space="preserve">    try {</w:t>
        <w:br/>
        <w:t xml:space="preserve">      final response = await http.post(</w:t>
        <w:br/>
        <w:t xml:space="preserve">        Uri.parse('$baseUrl$_authEndpoint/login'),</w:t>
        <w:br/>
        <w:t xml:space="preserve">        headers: _headers,</w:t>
        <w:br/>
        <w:t xml:space="preserve">        body: jsonEncode({</w:t>
        <w:br/>
        <w:t xml:space="preserve">          'email': email,</w:t>
        <w:br/>
        <w:t xml:space="preserve">          'password': password,</w:t>
        <w:br/>
        <w:t xml:space="preserve">        }),</w:t>
        <w:br/>
        <w:t xml:space="preserve">      );</w:t>
        <w:br/>
        <w:t xml:space="preserve">      </w:t>
        <w:br/>
        <w:t xml:space="preserve">      if (response.statusCode == 200) {</w:t>
        <w:br/>
        <w:t xml:space="preserve">        return jsonDecode(response.body);</w:t>
        <w:br/>
        <w:t xml:space="preserve">      } else {</w:t>
        <w:br/>
        <w:t xml:space="preserve">        throw Exception('Login failed: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 xml:space="preserve">  </w:t>
        <w:br/>
        <w:t xml:space="preserve">  // Marketplace APIs</w:t>
        <w:br/>
        <w:t xml:space="preserve">  Future&lt;List&lt;Map&lt;String, dynamic&gt;&gt;&gt; getListings({</w:t>
        <w:br/>
        <w:t xml:space="preserve">    String? cropType,</w:t>
        <w:br/>
        <w:t xml:space="preserve">    String? location,</w:t>
        <w:br/>
        <w:t xml:space="preserve">    String? priceRange,</w:t>
        <w:br/>
        <w:t xml:space="preserve">  }) async {</w:t>
        <w:br/>
        <w:t xml:space="preserve">    try {</w:t>
        <w:br/>
        <w:t xml:space="preserve">      String queryParams = '';</w:t>
        <w:br/>
        <w:t xml:space="preserve">      if (cropType != null || location != null || priceRange != null) {</w:t>
        <w:br/>
        <w:t xml:space="preserve">        final params = &lt;String&gt;[];</w:t>
        <w:br/>
        <w:t xml:space="preserve">        if (cropType != null) params.add('crop_type=$cropType');</w:t>
        <w:br/>
        <w:t xml:space="preserve">        if (location != null) params.add('location=$location');</w:t>
        <w:br/>
        <w:t xml:space="preserve">        if (priceRange != null) params.add('price_range=$priceRange');</w:t>
        <w:br/>
        <w:t xml:space="preserve">        queryParams = '?${params.join('&amp;')}';</w:t>
        <w:br/>
        <w:t xml:space="preserve">      }</w:t>
        <w:br/>
        <w:t xml:space="preserve">      </w:t>
        <w:br/>
        <w:t xml:space="preserve">      final response = await http.get(</w:t>
        <w:br/>
        <w:t xml:space="preserve">        Uri.parse('$baseUrl$_listingsEndpoint$queryParams'),</w:t>
        <w:br/>
        <w:t xml:space="preserve">        headers: _headers,</w:t>
        <w:br/>
        <w:t xml:space="preserve">      );</w:t>
        <w:br/>
        <w:t xml:space="preserve">      </w:t>
        <w:br/>
        <w:t xml:space="preserve">      if (response.statusCode == 200) {</w:t>
        <w:br/>
        <w:t xml:space="preserve">        final List&lt;dynamic&gt; data = jsonDecode(response.body);</w:t>
        <w:br/>
        <w:t xml:space="preserve">        return data.cast&lt;Map&lt;String, dynamic&gt;&gt;();</w:t>
        <w:br/>
        <w:t xml:space="preserve">      } else {</w:t>
        <w:br/>
        <w:t xml:space="preserve">        throw Exception('Failed to fetch listings: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 xml:space="preserve">  </w:t>
        <w:br/>
        <w:t xml:space="preserve">  Future&lt;Map&lt;String, dynamic&gt;&gt; createListing(</w:t>
        <w:br/>
        <w:t xml:space="preserve">    Map&lt;String, dynamic&gt; listingData,</w:t>
        <w:br/>
        <w:t xml:space="preserve">    String token,</w:t>
        <w:br/>
        <w:t xml:space="preserve">  ) async {</w:t>
        <w:br/>
        <w:t xml:space="preserve">    try {</w:t>
        <w:br/>
        <w:t xml:space="preserve">      final response = await http.post(</w:t>
        <w:br/>
        <w:t xml:space="preserve">        Uri.parse('$baseUrl$_listingsEndpoint'),</w:t>
        <w:br/>
        <w:t xml:space="preserve">        headers: _authHeaders(token),</w:t>
        <w:br/>
        <w:t xml:space="preserve">        body: jsonEncode(listingData),</w:t>
        <w:br/>
        <w:t xml:space="preserve">      );</w:t>
        <w:br/>
        <w:t xml:space="preserve">      </w:t>
        <w:br/>
        <w:t xml:space="preserve">      if (response.statusCode == 201) {</w:t>
        <w:br/>
        <w:t xml:space="preserve">        return jsonDecode(response.body);</w:t>
        <w:br/>
        <w:t xml:space="preserve">      } else {</w:t>
        <w:br/>
        <w:t xml:space="preserve">        throw Exception('Failed to create listing: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 xml:space="preserve">  </w:t>
        <w:br/>
        <w:t xml:space="preserve">  // Profile APIs</w:t>
        <w:br/>
        <w:t xml:space="preserve">  Future&lt;Map&lt;String, dynamic&gt;&gt; getUserProfile(String token) async {</w:t>
        <w:br/>
        <w:t xml:space="preserve">    try {</w:t>
        <w:br/>
        <w:t xml:space="preserve">      final response = await http.get(</w:t>
        <w:br/>
        <w:t xml:space="preserve">        Uri.parse('$baseUrl$_profileEndpoint'),</w:t>
        <w:br/>
        <w:t xml:space="preserve">        headers: _authHeaders(token),</w:t>
        <w:br/>
        <w:t xml:space="preserve">      );</w:t>
        <w:br/>
        <w:t xml:space="preserve">      </w:t>
        <w:br/>
        <w:t xml:space="preserve">      if (response.statusCode == 200) {</w:t>
        <w:br/>
        <w:t xml:space="preserve">        return jsonDecode(response.body);</w:t>
        <w:br/>
        <w:t xml:space="preserve">      } else {</w:t>
        <w:br/>
        <w:t xml:space="preserve">        throw Exception('Failed to fetch profile: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 xml:space="preserve">  </w:t>
        <w:br/>
        <w:t xml:space="preserve">  Future&lt;Map&lt;String, dynamic&gt;&gt; updateProfile(</w:t>
        <w:br/>
        <w:t xml:space="preserve">    Map&lt;String, dynamic&gt; profileData,</w:t>
        <w:br/>
        <w:t xml:space="preserve">    String token,</w:t>
        <w:br/>
        <w:t xml:space="preserve">  ) async {</w:t>
        <w:br/>
        <w:t xml:space="preserve">    try {</w:t>
        <w:br/>
        <w:t xml:space="preserve">      final response = await http.put(</w:t>
        <w:br/>
        <w:t xml:space="preserve">        Uri.parse('$baseUrl$_profileEndpoint'),</w:t>
        <w:br/>
        <w:t xml:space="preserve">        headers: _authHeaders(token),</w:t>
        <w:br/>
        <w:t xml:space="preserve">        body: jsonEncode(profileData),</w:t>
        <w:br/>
        <w:t xml:space="preserve">      );</w:t>
        <w:br/>
        <w:t xml:space="preserve">      </w:t>
        <w:br/>
        <w:t xml:space="preserve">      if (response.statusCode == 200) {</w:t>
        <w:br/>
        <w:t xml:space="preserve">        return jsonDecode(response.body);</w:t>
        <w:br/>
        <w:t xml:space="preserve">      } else {</w:t>
        <w:br/>
        <w:t xml:space="preserve">        throw Exception('Failed to update profile: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>Future&lt;Map&lt;String, dynamic&gt;&gt; register(Map&lt;String, dynamic&gt; userData) async {</w:t>
        <w:br/>
        <w:t xml:space="preserve">    try {</w:t>
        <w:br/>
        <w:t xml:space="preserve">      final response = await http.post(</w:t>
        <w:br/>
        <w:t xml:space="preserve">        Uri.parse('$baseUrl$_authEndpoint/register'),</w:t>
        <w:br/>
        <w:t xml:space="preserve">        headers: _headers,</w:t>
        <w:br/>
        <w:t xml:space="preserve">        body: jsonEncode(userData),</w:t>
        <w:br/>
        <w:t xml:space="preserve">      );</w:t>
        <w:br/>
        <w:t xml:space="preserve">      </w:t>
        <w:br/>
        <w:t xml:space="preserve">      if (response.statusCode == 201) {</w:t>
        <w:br/>
        <w:t xml:space="preserve">        return jsonDecode(response.body);</w:t>
        <w:br/>
        <w:t xml:space="preserve">      } else {</w:t>
        <w:br/>
        <w:t xml:space="preserve">        throw Exception('Registration failed: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}</w:t>
        <w:br/>
        <w:t xml:space="preserve">  </w:t>
        <w:br/>
        <w:t xml:space="preserve">  // AI Prediction API</w:t>
        <w:br/>
        <w:t xml:space="preserve">  Future&lt;Map&lt;String, dynamic&gt;&gt; getPrediction(Map&lt;String, dynamic&gt; inputData) async {</w:t>
        <w:br/>
        <w:t xml:space="preserve">    try {</w:t>
        <w:br/>
        <w:t xml:space="preserve">      final response = await http.post(</w:t>
        <w:br/>
        <w:t xml:space="preserve">        Uri.parse('$baseUrl$_predictionEndpoint/analyze'),</w:t>
        <w:br/>
        <w:t xml:space="preserve">        headers: _headers,</w:t>
        <w:br/>
        <w:t xml:space="preserve">        body: jsonEncode(inputData),</w:t>
        <w:br/>
        <w:t xml:space="preserve">      );</w:t>
        <w:br/>
        <w:t xml:space="preserve">      </w:t>
        <w:br/>
        <w:t xml:space="preserve">      if (response.statusCode == 200) {</w:t>
        <w:br/>
        <w:t xml:space="preserve">        return jsonDecode(response.body);</w:t>
        <w:br/>
        <w:t xml:space="preserve">      } else {</w:t>
        <w:br/>
        <w:t xml:space="preserve">        throw Exception('Prediction failed: ${response.reasonPhrase}');</w:t>
        <w:br/>
        <w:t xml:space="preserve">      }</w:t>
        <w:br/>
        <w:t xml:space="preserve">    } catch (e) {</w:t>
        <w:br/>
        <w:t xml:space="preserve">      throw Exception('Network error: $e');</w:t>
        <w:br/>
        <w:t xml:space="preserve">    }</w:t>
        <w:br/>
        <w:t xml:space="preserve">            // Removed unreachable code and added closing brace above.</w:t>
        <w:br/>
        <w:t xml:space="preserve">        }</w:t>
        <w:br/>
        <w:t xml:space="preserve">    }</w:t>
      </w:r>
    </w:p>
    <w:p>
      <w:pPr>
        <w:pStyle w:val="Heading2"/>
      </w:pPr>
      <w:r>
        <w:t>File: lib\services\chat_service.dart</w:t>
      </w:r>
    </w:p>
    <w:p>
      <w:r>
        <w:t>import 'package:cloud_firestore/cloud_firestore.dart';</w:t>
        <w:br/>
        <w:br/>
        <w:t>// NOTE: No longer needs to be a ChangeNotifier</w:t>
        <w:br/>
        <w:t>class ChatService {</w:t>
        <w:br/>
        <w:t xml:space="preserve">  final FirebaseFirestore _firestore = FirebaseFirestore.instance;</w:t>
        <w:br/>
        <w:br/>
        <w:t xml:space="preserve">  // SEND MESSAGE</w:t>
        <w:br/>
        <w:t xml:space="preserve">  Future&lt;void&gt; sendMessage(String receiverId, String message, String currentUserId) async {</w:t>
        <w:br/>
        <w:t xml:space="preserve">    final Timestamp timestamp = Timestamp.now();</w:t>
        <w:br/>
        <w:br/>
        <w:t xml:space="preserve">    // Create a new message</w:t>
        <w:br/>
        <w:t xml:space="preserve">    Map&lt;String, dynamic&gt; newMessage = {</w:t>
        <w:br/>
        <w:t xml:space="preserve">      'senderId': currentUserId,</w:t>
        <w:br/>
        <w:t xml:space="preserve">      'receiverId': receiverId,</w:t>
        <w:br/>
        <w:t xml:space="preserve">      'message': message,</w:t>
        <w:br/>
        <w:t xml:space="preserve">      'timestamp': timestamp,</w:t>
        <w:br/>
        <w:t xml:space="preserve">    };</w:t>
        <w:br/>
        <w:br/>
        <w:t xml:space="preserve">    // Construct a unique chat room ID from the two user IDs</w:t>
        <w:br/>
        <w:t xml:space="preserve">    List&lt;String&gt; ids = [currentUserId, receiverId];</w:t>
        <w:br/>
        <w:t xml:space="preserve">    ids.sort(); // Sort the IDs to ensure the chatRoomId is always the same for any two people</w:t>
        <w:br/>
        <w:t xml:space="preserve">    String chatRoomId = ids.join("_");</w:t>
        <w:br/>
        <w:br/>
        <w:t xml:space="preserve">    // Add the new message to the database</w:t>
        <w:br/>
        <w:t xml:space="preserve">    await _firestore</w:t>
        <w:br/>
        <w:t xml:space="preserve">        .collection('chat_rooms')</w:t>
        <w:br/>
        <w:t xml:space="preserve">        .doc(chatRoomId)</w:t>
        <w:br/>
        <w:t xml:space="preserve">        .collection('messages')</w:t>
        <w:br/>
        <w:t xml:space="preserve">        .add(newMessage);</w:t>
        <w:br/>
        <w:t xml:space="preserve">  }</w:t>
        <w:br/>
        <w:br/>
        <w:t xml:space="preserve">  // GET MESSAGES</w:t>
        <w:br/>
        <w:t xml:space="preserve">  Stream&lt;QuerySnapshot&gt; getMessages(String userId, String otherUserId) {</w:t>
        <w:br/>
        <w:t xml:space="preserve">    List&lt;String&gt; ids = [userId, otherUserId];</w:t>
        <w:br/>
        <w:t xml:space="preserve">    ids.sort();</w:t>
        <w:br/>
        <w:t xml:space="preserve">    String chatRoomId = ids.join("_");</w:t>
        <w:br/>
        <w:br/>
        <w:t xml:space="preserve">    return _firestore</w:t>
        <w:br/>
        <w:t xml:space="preserve">        .collection('chat_rooms')</w:t>
        <w:br/>
        <w:t xml:space="preserve">        .doc(chatRoomId)</w:t>
        <w:br/>
        <w:t xml:space="preserve">        .collection('messages')</w:t>
        <w:br/>
        <w:t xml:space="preserve">        .orderBy('timestamp', descending: false)</w:t>
        <w:br/>
        <w:t xml:space="preserve">        .snapshots();</w:t>
        <w:br/>
        <w:t xml:space="preserve">  }</w:t>
        <w:br/>
        <w:t>}</w:t>
      </w:r>
    </w:p>
    <w:p>
      <w:pPr>
        <w:pStyle w:val="Heading2"/>
      </w:pPr>
      <w:r>
        <w:t>File: lib\utils\app_theme.dart</w:t>
      </w:r>
    </w:p>
    <w:p>
      <w:r>
        <w:t>import 'package:flutter/material.dart';</w:t>
        <w:br/>
        <w:t>import 'package:google_fonts/google_fonts.dart';</w:t>
        <w:br/>
        <w:br/>
        <w:t>class AppTheme {</w:t>
        <w:br/>
        <w:t xml:space="preserve">  // Green Theme Colors (aligned with brand)</w:t>
        <w:br/>
        <w:t xml:space="preserve">  static const Color primaryGreen = Color(0xFF2E7D32); // #2E7D32</w:t>
        <w:br/>
        <w:t xml:space="preserve">  static const Color accentGreen = Color(0xFF4CAF50); // #4CAF50</w:t>
        <w:br/>
        <w:t xml:space="preserve">  static const Color lightGreen = Color(0xFFE8F5E9);</w:t>
        <w:br/>
        <w:t xml:space="preserve">  static const Color darkGreen = Color(0xFF1B5E20);</w:t>
        <w:br/>
        <w:t xml:space="preserve">  static const Color mintGreen = Color(0xFFF0FFF0);</w:t>
        <w:br/>
        <w:t xml:space="preserve">  </w:t>
        <w:br/>
        <w:t xml:space="preserve">  // Neutral Colors</w:t>
        <w:br/>
        <w:t xml:space="preserve">  static const Color white = Color(0xFFFFFFFF);</w:t>
        <w:br/>
        <w:t xml:space="preserve">  static const Color lightGray = Color(0xFFF5F5F5);</w:t>
        <w:br/>
        <w:t xml:space="preserve">  static const Color mediumGray = Color(0xFFE0E0E0);</w:t>
        <w:br/>
        <w:t xml:space="preserve">  static const Color darkGray = Color(0xFF757575);</w:t>
        <w:br/>
        <w:t xml:space="preserve">  static const Color textDark = Color(0xFF2C2C2C);</w:t>
        <w:br/>
        <w:t xml:space="preserve">  </w:t>
        <w:br/>
        <w:t xml:space="preserve">  // Gradient Colors</w:t>
        <w:br/>
        <w:t xml:space="preserve">  static const LinearGradient primaryGradient = LinearGradient(</w:t>
        <w:br/>
        <w:t xml:space="preserve">    begin: Alignment.topLeft,</w:t>
        <w:br/>
        <w:t xml:space="preserve">    end: Alignment.bottomRight,</w:t>
        <w:br/>
        <w:t xml:space="preserve">    colors: [Color(0xFF2E7D32), Color(0xFF4CAF50)],</w:t>
        <w:br/>
        <w:t xml:space="preserve">  );</w:t>
        <w:br/>
        <w:t xml:space="preserve">  </w:t>
        <w:br/>
        <w:t xml:space="preserve">  static const LinearGradient lightGradient = LinearGradient(</w:t>
        <w:br/>
        <w:t xml:space="preserve">    begin: Alignment.topCenter,</w:t>
        <w:br/>
        <w:t xml:space="preserve">    end: Alignment.bottomCenter,</w:t>
        <w:br/>
        <w:t xml:space="preserve">    colors: [Color(0xFFE8F5E9), Color(0xFFA5D6A7)],</w:t>
        <w:br/>
        <w:t xml:space="preserve">  );</w:t>
        <w:br/>
        <w:br/>
        <w:t xml:space="preserve">  static ThemeData lightTheme = ThemeData(</w:t>
        <w:br/>
        <w:t xml:space="preserve">    useMaterial3: true,</w:t>
        <w:br/>
        <w:t xml:space="preserve">    colorScheme: ColorScheme.fromSeed(</w:t>
        <w:br/>
        <w:t xml:space="preserve">      seedColor: primaryGreen,</w:t>
        <w:br/>
        <w:t xml:space="preserve">      brightness: Brightness.light,</w:t>
        <w:br/>
        <w:t xml:space="preserve">      primary: primaryGreen,</w:t>
        <w:br/>
        <w:t xml:space="preserve">      secondary: accentGreen,</w:t>
        <w:br/>
        <w:t xml:space="preserve">    ),</w:t>
        <w:br/>
        <w:t xml:space="preserve">    scaffoldBackgroundColor: Colors.transparent,</w:t>
        <w:br/>
        <w:t xml:space="preserve">    textTheme: GoogleFonts.poppinsTextTheme(),</w:t>
        <w:br/>
        <w:t xml:space="preserve">    </w:t>
        <w:br/>
        <w:t xml:space="preserve">    // AppBar Theme</w:t>
        <w:br/>
        <w:t xml:space="preserve">    appBarTheme: AppBarTheme(</w:t>
        <w:br/>
        <w:t xml:space="preserve">      backgroundColor: Colors.transparent,</w:t>
        <w:br/>
        <w:t xml:space="preserve">      elevation: 0,</w:t>
        <w:br/>
        <w:t xml:space="preserve">      centerTitle: true,</w:t>
        <w:br/>
        <w:t xml:space="preserve">      titleTextStyle: GoogleFonts.poppins(</w:t>
        <w:br/>
        <w:t xml:space="preserve">        fontSize: 20,</w:t>
        <w:br/>
        <w:t xml:space="preserve">        fontWeight: FontWeight.w600,</w:t>
        <w:br/>
        <w:t xml:space="preserve">        color: textDark,</w:t>
        <w:br/>
        <w:t xml:space="preserve">      ),</w:t>
        <w:br/>
        <w:t xml:space="preserve">      iconTheme: const IconThemeData(color: primaryGreen),</w:t>
        <w:br/>
        <w:t xml:space="preserve">    ),</w:t>
        <w:br/>
        <w:t xml:space="preserve">    </w:t>
        <w:br/>
        <w:t xml:space="preserve">    // Button Themes</w:t>
        <w:br/>
        <w:t xml:space="preserve">    elevatedButtonTheme: ElevatedButtonThemeData(</w:t>
        <w:br/>
        <w:t xml:space="preserve">      style: ElevatedButton.styleFrom(</w:t>
        <w:br/>
        <w:t xml:space="preserve">        backgroundColor: primaryGreen,</w:t>
        <w:br/>
        <w:t xml:space="preserve">        foregroundColor: white,</w:t>
        <w:br/>
        <w:t xml:space="preserve">        elevation: 0,</w:t>
        <w:br/>
        <w:t xml:space="preserve">        padding: const EdgeInsets.symmetric(horizontal: 32, vertical: 16),</w:t>
        <w:br/>
        <w:t xml:space="preserve">        shape: RoundedRectangleBorder(</w:t>
        <w:br/>
        <w:t xml:space="preserve">          borderRadius: BorderRadius.circular(12),</w:t>
        <w:br/>
        <w:t xml:space="preserve">        ),</w:t>
        <w:br/>
        <w:t xml:space="preserve">        textStyle: GoogleFonts.poppins(</w:t>
        <w:br/>
        <w:t xml:space="preserve">          fontSize: 16,</w:t>
        <w:br/>
        <w:t xml:space="preserve">          fontWeight: FontWeight.w600,</w:t>
        <w:br/>
        <w:t xml:space="preserve">        ),</w:t>
        <w:br/>
        <w:t xml:space="preserve">      ),</w:t>
        <w:br/>
        <w:t xml:space="preserve">    ),</w:t>
        <w:br/>
        <w:t xml:space="preserve">    </w:t>
        <w:br/>
        <w:t xml:space="preserve">    outlinedButtonTheme: OutlinedButtonThemeData(</w:t>
        <w:br/>
        <w:t xml:space="preserve">      style: OutlinedButton.styleFrom(</w:t>
        <w:br/>
        <w:t xml:space="preserve">        foregroundColor: primaryGreen,</w:t>
        <w:br/>
        <w:t xml:space="preserve">        side: const BorderSide(color: primaryGreen, width: 2),</w:t>
        <w:br/>
        <w:t xml:space="preserve">        padding: const EdgeInsets.symmetric(horizontal: 32, vertical: 16),</w:t>
        <w:br/>
        <w:t xml:space="preserve">        shape: RoundedRectangleBorder(</w:t>
        <w:br/>
        <w:t xml:space="preserve">          borderRadius: BorderRadius.circular(12),</w:t>
        <w:br/>
        <w:t xml:space="preserve">        ),</w:t>
        <w:br/>
        <w:t xml:space="preserve">        textStyle: GoogleFonts.poppins(</w:t>
        <w:br/>
        <w:t xml:space="preserve">          fontSize: 16,</w:t>
        <w:br/>
        <w:t xml:space="preserve">          fontWeight: FontWeight.w600,</w:t>
        <w:br/>
        <w:t xml:space="preserve">        ),</w:t>
        <w:br/>
        <w:t xml:space="preserve">      ),</w:t>
        <w:br/>
        <w:t xml:space="preserve">    ),</w:t>
        <w:br/>
        <w:t xml:space="preserve">    </w:t>
        <w:br/>
        <w:t xml:space="preserve">    // Input Decoration Theme</w:t>
        <w:br/>
        <w:t xml:space="preserve">    inputDecorationTheme: InputDecorationTheme(</w:t>
        <w:br/>
        <w:t xml:space="preserve">      filled: true,</w:t>
        <w:br/>
        <w:t xml:space="preserve">      fillColor: lightGray,</w:t>
        <w:br/>
        <w:t xml:space="preserve">      border: OutlineInputBorder(</w:t>
        <w:br/>
        <w:t xml:space="preserve">        borderRadius: BorderRadius.circular(12),</w:t>
        <w:br/>
        <w:t xml:space="preserve">        borderSide: BorderSide.none,</w:t>
        <w:br/>
        <w:t xml:space="preserve">      ),</w:t>
        <w:br/>
        <w:t xml:space="preserve">      enabledBorder: OutlineInputBorder(</w:t>
        <w:br/>
        <w:t xml:space="preserve">        borderRadius: BorderRadius.circular(12),</w:t>
        <w:br/>
        <w:t xml:space="preserve">        borderSide: BorderSide.none,</w:t>
        <w:br/>
        <w:t xml:space="preserve">      ),</w:t>
        <w:br/>
        <w:t xml:space="preserve">      focusedBorder: OutlineInputBorder(</w:t>
        <w:br/>
        <w:t xml:space="preserve">        borderRadius: BorderRadius.circular(12),</w:t>
        <w:br/>
        <w:t xml:space="preserve">        borderSide: const BorderSide(color: primaryGreen, width: 2),</w:t>
        <w:br/>
        <w:t xml:space="preserve">      ),</w:t>
        <w:br/>
        <w:t xml:space="preserve">      errorBorder: OutlineInputBorder(</w:t>
        <w:br/>
        <w:t xml:space="preserve">        borderRadius: BorderRadius.circular(12),</w:t>
        <w:br/>
        <w:t xml:space="preserve">        borderSide: const BorderSide(color: Colors.red, width: 2),</w:t>
        <w:br/>
        <w:t xml:space="preserve">      ),</w:t>
        <w:br/>
        <w:t xml:space="preserve">      contentPadding: const EdgeInsets.symmetric(horizontal: 16, vertical: 16),</w:t>
        <w:br/>
        <w:t xml:space="preserve">      hintStyle: GoogleFonts.poppins(</w:t>
        <w:br/>
        <w:t xml:space="preserve">        color: darkGray,</w:t>
        <w:br/>
        <w:t xml:space="preserve">        fontSize: 14,</w:t>
        <w:br/>
        <w:t xml:space="preserve">      ),</w:t>
        <w:br/>
        <w:t xml:space="preserve">    ),</w:t>
        <w:br/>
        <w:t xml:space="preserve">    </w:t>
        <w:br/>
        <w:t xml:space="preserve">    // Card Theme</w:t>
        <w:br/>
        <w:t xml:space="preserve">    cardTheme: CardThemeData(</w:t>
        <w:br/>
        <w:t xml:space="preserve">      elevation: 0,</w:t>
        <w:br/>
        <w:t xml:space="preserve">      shape: RoundedRectangleBorder(</w:t>
        <w:br/>
        <w:t xml:space="preserve">        borderRadius: BorderRadius.circular(16),</w:t>
        <w:br/>
        <w:t xml:space="preserve">      ),</w:t>
        <w:br/>
        <w:t xml:space="preserve">      color: white,</w:t>
        <w:br/>
        <w:t xml:space="preserve">      shadowColor: Colors.black.withOpacity(0.1),</w:t>
        <w:br/>
        <w:t xml:space="preserve">    ),</w:t>
        <w:br/>
        <w:t xml:space="preserve">    </w:t>
        <w:br/>
        <w:t xml:space="preserve">    // Bottom Navigation Theme</w:t>
        <w:br/>
        <w:t xml:space="preserve">    bottomNavigationBarTheme: BottomNavigationBarThemeData(</w:t>
        <w:br/>
        <w:t xml:space="preserve">      backgroundColor: white,</w:t>
        <w:br/>
        <w:t xml:space="preserve">      selectedItemColor: primaryGreen,</w:t>
        <w:br/>
        <w:t xml:space="preserve">      unselectedItemColor: darkGray,</w:t>
        <w:br/>
        <w:t xml:space="preserve">      type: BottomNavigationBarType.fixed,</w:t>
        <w:br/>
        <w:t xml:space="preserve">      elevation: 8,</w:t>
        <w:br/>
        <w:t xml:space="preserve">      selectedLabelStyle: GoogleFonts.poppins(</w:t>
        <w:br/>
        <w:t xml:space="preserve">        fontSize: 12,</w:t>
        <w:br/>
        <w:t xml:space="preserve">        fontWeight: FontWeight.w600,</w:t>
        <w:br/>
        <w:t xml:space="preserve">      ),</w:t>
        <w:br/>
        <w:t xml:space="preserve">      unselectedLabelStyle: GoogleFonts.poppins(</w:t>
        <w:br/>
        <w:t xml:space="preserve">        fontSize: 12,</w:t>
        <w:br/>
        <w:t xml:space="preserve">        fontWeight: FontWeight.w400,</w:t>
        <w:br/>
        <w:t xml:space="preserve">      ),</w:t>
        <w:br/>
        <w:t xml:space="preserve">    ),</w:t>
        <w:br/>
        <w:t xml:space="preserve">  );</w:t>
        <w:br/>
        <w:t xml:space="preserve">  </w:t>
        <w:br/>
        <w:t xml:space="preserve">  // Custom Button Styles</w:t>
        <w:br/>
        <w:t xml:space="preserve">  static ButtonStyle primaryButtonStyle = ElevatedButton.styleFrom(</w:t>
        <w:br/>
        <w:t xml:space="preserve">    backgroundColor: primaryGreen,</w:t>
        <w:br/>
        <w:t xml:space="preserve">    foregroundColor: white,</w:t>
        <w:br/>
        <w:t xml:space="preserve">    elevation: 0,</w:t>
        <w:br/>
        <w:t xml:space="preserve">    padding: const EdgeInsets.symmetric(horizontal: 32, vertical: 16),</w:t>
        <w:br/>
        <w:t xml:space="preserve">    shape: RoundedRectangleBorder(</w:t>
        <w:br/>
        <w:t xml:space="preserve">      borderRadius: BorderRadius.circular(12),</w:t>
        <w:br/>
        <w:t xml:space="preserve">    ),</w:t>
        <w:br/>
        <w:t xml:space="preserve">    textStyle: GoogleFonts.poppins(</w:t>
        <w:br/>
        <w:t xml:space="preserve">      fontSize: 16,</w:t>
        <w:br/>
        <w:t xml:space="preserve">      fontWeight: FontWeight.w600,</w:t>
        <w:br/>
        <w:t xml:space="preserve">    ),</w:t>
        <w:br/>
        <w:t xml:space="preserve">  );</w:t>
        <w:br/>
        <w:t xml:space="preserve">  </w:t>
        <w:br/>
        <w:t xml:space="preserve">  static ButtonStyle gradientButtonStyle = ElevatedButton.styleFrom(</w:t>
        <w:br/>
        <w:t xml:space="preserve">    backgroundColor: Colors.transparent,</w:t>
        <w:br/>
        <w:t xml:space="preserve">    foregroundColor: white,</w:t>
        <w:br/>
        <w:t xml:space="preserve">    elevation: 0,</w:t>
        <w:br/>
        <w:t xml:space="preserve">    padding: EdgeInsets.zero,</w:t>
        <w:br/>
        <w:t xml:space="preserve">    shape: RoundedRectangleBorder(</w:t>
        <w:br/>
        <w:t xml:space="preserve">      borderRadius: BorderRadius.circular(12),</w:t>
        <w:br/>
        <w:t xml:space="preserve">    ),</w:t>
        <w:br/>
        <w:t xml:space="preserve">  );</w:t>
        <w:br/>
        <w:t xml:space="preserve">  </w:t>
        <w:br/>
        <w:t xml:space="preserve">  // Text Styles</w:t>
        <w:br/>
        <w:t xml:space="preserve">  static TextStyle heading1 = GoogleFonts.poppins(</w:t>
        <w:br/>
        <w:t xml:space="preserve">    fontSize: 28,</w:t>
        <w:br/>
        <w:t xml:space="preserve">    fontWeight: FontWeight.bold,</w:t>
        <w:br/>
        <w:t xml:space="preserve">    color: textDark,</w:t>
        <w:br/>
        <w:t xml:space="preserve">  );</w:t>
        <w:br/>
        <w:t xml:space="preserve">  </w:t>
        <w:br/>
        <w:t xml:space="preserve">  static TextStyle heading2 = GoogleFonts.poppins(</w:t>
        <w:br/>
        <w:t xml:space="preserve">    fontSize: 24,</w:t>
        <w:br/>
        <w:t xml:space="preserve">    fontWeight: FontWeight.w600,</w:t>
        <w:br/>
        <w:t xml:space="preserve">    color: textDark,</w:t>
        <w:br/>
        <w:t xml:space="preserve">  );</w:t>
        <w:br/>
        <w:t xml:space="preserve">  </w:t>
        <w:br/>
        <w:t xml:space="preserve">  static TextStyle heading3 = GoogleFonts.poppins(</w:t>
        <w:br/>
        <w:t xml:space="preserve">    fontSize: 20,</w:t>
        <w:br/>
        <w:t xml:space="preserve">    fontWeight: FontWeight.w600,</w:t>
        <w:br/>
        <w:t xml:space="preserve">    color: textDark,</w:t>
        <w:br/>
        <w:t xml:space="preserve">  );</w:t>
        <w:br/>
        <w:t xml:space="preserve">  </w:t>
        <w:br/>
        <w:t xml:space="preserve">  static TextStyle bodyLarge = GoogleFonts.poppins(</w:t>
        <w:br/>
        <w:t xml:space="preserve">    fontSize: 16,</w:t>
        <w:br/>
        <w:t xml:space="preserve">    fontWeight: FontWeight.w400,</w:t>
        <w:br/>
        <w:t xml:space="preserve">    color: textDark,</w:t>
        <w:br/>
        <w:t xml:space="preserve">  );</w:t>
        <w:br/>
        <w:t xml:space="preserve">  </w:t>
        <w:br/>
        <w:t xml:space="preserve">  static TextStyle bodyMedium = GoogleFonts.poppins(</w:t>
        <w:br/>
        <w:t xml:space="preserve">    fontSize: 14,</w:t>
        <w:br/>
        <w:t xml:space="preserve">    fontWeight: FontWeight.w400,</w:t>
        <w:br/>
        <w:t xml:space="preserve">    color: textDark,</w:t>
        <w:br/>
        <w:t xml:space="preserve">  );</w:t>
        <w:br/>
        <w:t xml:space="preserve">  </w:t>
        <w:br/>
        <w:t xml:space="preserve">  // ADD THIS MISSING TEXT STYLE</w:t>
        <w:br/>
        <w:t xml:space="preserve">  static TextStyle bodySmall = GoogleFonts.poppins(</w:t>
        <w:br/>
        <w:t xml:space="preserve">    fontSize: 12,</w:t>
        <w:br/>
        <w:t xml:space="preserve">    fontWeight: FontWeight.w400,</w:t>
        <w:br/>
        <w:t xml:space="preserve">    color: textDark,</w:t>
        <w:br/>
        <w:t xml:space="preserve">  );</w:t>
        <w:br/>
        <w:t xml:space="preserve">  </w:t>
        <w:br/>
        <w:t xml:space="preserve">  static TextStyle caption = GoogleFonts.poppins(</w:t>
        <w:br/>
        <w:t xml:space="preserve">    fontSize: 12,</w:t>
        <w:br/>
        <w:t xml:space="preserve">    fontWeight: FontWeight.w400,</w:t>
        <w:br/>
        <w:t xml:space="preserve">    color: darkGray,</w:t>
        <w:br/>
        <w:t xml:space="preserve">  );</w:t>
        <w:br/>
        <w:t>}</w:t>
      </w:r>
    </w:p>
    <w:p>
      <w:pPr>
        <w:pStyle w:val="Heading2"/>
      </w:pPr>
      <w:r>
        <w:t>File: lib\widgets\custom_app_drawer.dart</w:t>
      </w:r>
    </w:p>
    <w:p>
      <w:r>
        <w:t>import 'package:flutter/material.dart';</w:t>
        <w:br/>
        <w:t>import 'package:provider/provider.dart';</w:t>
        <w:br/>
        <w:t>import '../providers/auth_provider.dart';</w:t>
        <w:br/>
        <w:t>import '../utils/app_theme.dart';</w:t>
        <w:br/>
        <w:t>import '../screens/marketplace/marketplace_screen.dart';</w:t>
        <w:br/>
        <w:t>import '../screens/marketplace/my_listings_screen.dart';</w:t>
        <w:br/>
        <w:t>import '../screens/marketplace/favorites_screen.dart';</w:t>
        <w:br/>
        <w:t>import '../screens/notifications/notifications_screen.dart';</w:t>
        <w:br/>
        <w:t>import '../screens/auth/login_screen.dart';</w:t>
        <w:br/>
        <w:t>import '../screens/settings/settings_screen.dart';</w:t>
        <w:br/>
        <w:br/>
        <w:t>class CustomAppDrawer extends StatelessWidget {</w:t>
        <w:br/>
        <w:t xml:space="preserve">  final Function(int) onNavigateToTab;</w:t>
        <w:br/>
        <w:t xml:space="preserve">  final bool isFarmer;</w:t>
        <w:br/>
        <w:t xml:space="preserve">  final bool isAuthenticated;</w:t>
        <w:br/>
        <w:t xml:space="preserve">  </w:t>
        <w:br/>
        <w:t xml:space="preserve">  const CustomAppDrawer({</w:t>
        <w:br/>
        <w:t xml:space="preserve">    super.key,</w:t>
        <w:br/>
        <w:t xml:space="preserve">    required this.onNavigateToTab,</w:t>
        <w:br/>
        <w:t xml:space="preserve">    required this.isFarmer,</w:t>
        <w:br/>
        <w:t xml:space="preserve">    required this.isAuthenticated,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Consumer&lt;AuthProvider&gt;(</w:t>
        <w:br/>
        <w:t xml:space="preserve">      builder: (context, authProvider, child) {</w:t>
        <w:br/>
        <w:t xml:space="preserve">        return Drawer(</w:t>
        <w:br/>
        <w:t xml:space="preserve">          backgroundColor: Colors.white,</w:t>
        <w:br/>
        <w:t xml:space="preserve">          child: Column(</w:t>
        <w:br/>
        <w:t xml:space="preserve">            children: [</w:t>
        <w:br/>
        <w:t xml:space="preserve">              _buildDrawerHeader(context, authProvider),</w:t>
        <w:br/>
        <w:t xml:space="preserve">              Expanded(</w:t>
        <w:br/>
        <w:t xml:space="preserve">                child: _buildDrawerItems(context, authProvider),</w:t>
        <w:br/>
        <w:t xml:space="preserve">              ),</w:t>
        <w:br/>
        <w:t xml:space="preserve">              _buildDrawerFooter(context, authProvider),</w:t>
        <w:br/>
        <w:t xml:space="preserve">            ],</w:t>
        <w:br/>
        <w:t xml:space="preserve">          ),</w:t>
        <w:br/>
        <w:t xml:space="preserve">        );</w:t>
        <w:br/>
        <w:t xml:space="preserve">      },</w:t>
        <w:br/>
        <w:t xml:space="preserve">    );</w:t>
        <w:br/>
        <w:t xml:space="preserve">  }</w:t>
        <w:br/>
        <w:br/>
        <w:t xml:space="preserve">  Widget _buildDrawerHeader(BuildContext context, AuthProvider authProvider) {</w:t>
        <w:br/>
        <w:t xml:space="preserve">    final user = authProvider.user;</w:t>
        <w:br/>
        <w:t xml:space="preserve">    final profileImage = authProvider.profileImageFile;</w:t>
        <w:br/>
        <w:t xml:space="preserve">    final isAuthenticated = authProvider.isAuthenticated;</w:t>
        <w:br/>
        <w:br/>
        <w:t xml:space="preserve">    return Container(</w:t>
        <w:br/>
        <w:t xml:space="preserve">      height: 200,</w:t>
        <w:br/>
        <w:t xml:space="preserve">      decoration: BoxDecoration(</w:t>
        <w:br/>
        <w:t xml:space="preserve">        color: Colors.white,</w:t>
        <w:br/>
        <w:t xml:space="preserve">        border: Border(</w:t>
        <w:br/>
        <w:t xml:space="preserve">          bottom: BorderSide(color: AppTheme.mediumGray.withOpacity(0.35)),</w:t>
        <w:br/>
        <w:t xml:space="preserve">        ),</w:t>
        <w:br/>
        <w:t xml:space="preserve">      ),</w:t>
        <w:br/>
        <w:t xml:space="preserve">      child: SafeArea(</w:t>
        <w:br/>
        <w:t xml:space="preserve">        child: Padding(</w:t>
        <w:br/>
        <w:t xml:space="preserve">          padding: const EdgeInsets.all(20),</w:t>
        <w:br/>
        <w:t xml:space="preserve">          child: Column(</w:t>
        <w:br/>
        <w:t xml:space="preserve">            crossAxisAlignment: CrossAxisAlignment.start,</w:t>
        <w:br/>
        <w:t xml:space="preserve">            children: [</w:t>
        <w:br/>
        <w:t xml:space="preserve">              Row(</w:t>
        <w:br/>
        <w:t xml:space="preserve">                children: [</w:t>
        <w:br/>
        <w:t xml:space="preserve">                  GestureDetector(</w:t>
        <w:br/>
        <w:t xml:space="preserve">                    onTap: isAuthenticated </w:t>
        <w:br/>
        <w:t xml:space="preserve">                        ? () {</w:t>
        <w:br/>
        <w:t xml:space="preserve">                            Navigator.pop(context);</w:t>
        <w:br/>
        <w:t xml:space="preserve">                            // Navigate to profile tab</w:t>
        <w:br/>
        <w:t xml:space="preserve">                            if (isFarmer) {</w:t>
        <w:br/>
        <w:t xml:space="preserve">                              onNavigateToTab(3); // Profile is index 3 for farmers</w:t>
        <w:br/>
        <w:t xml:space="preserve">                            } else {</w:t>
        <w:br/>
        <w:t xml:space="preserve">                              onNavigateToTab(2); // Profile is index 2 for consumers</w:t>
        <w:br/>
        <w:t xml:space="preserve">                            }</w:t>
        <w:br/>
        <w:t xml:space="preserve">                          }</w:t>
        <w:br/>
        <w:t xml:space="preserve">                        : () {</w:t>
        <w:br/>
        <w:t xml:space="preserve">                            Navigator.pop(context);</w:t>
        <w:br/>
        <w:t xml:space="preserve">                            Navigator.push(</w:t>
        <w:br/>
        <w:t xml:space="preserve">                              context,</w:t>
        <w:br/>
        <w:t xml:space="preserve">                              MaterialPageRoute(</w:t>
        <w:br/>
        <w:t xml:space="preserve">                                builder: (context) =&gt; const LoginScreen(),</w:t>
        <w:br/>
        <w:t xml:space="preserve">                              ),</w:t>
        <w:br/>
        <w:t xml:space="preserve">                            );</w:t>
        <w:br/>
        <w:t xml:space="preserve">                          },</w:t>
        <w:br/>
        <w:t xml:space="preserve">                    child: CircleAvatar(</w:t>
        <w:br/>
        <w:t xml:space="preserve">                      radius: 35,</w:t>
        <w:br/>
        <w:t xml:space="preserve">                      backgroundColor: AppTheme.primaryGreen.withOpacity(0.1),</w:t>
        <w:br/>
        <w:t xml:space="preserve">                      backgroundImage: isAuthenticated &amp;&amp; profileImage != null </w:t>
        <w:br/>
        <w:t xml:space="preserve">                          ? FileImage(profileImage) </w:t>
        <w:br/>
        <w:t xml:space="preserve">                          : null,</w:t>
        <w:br/>
        <w:t xml:space="preserve">                      child: (isAuthenticated &amp;&amp; profileImage == null)</w:t>
        <w:br/>
        <w:t xml:space="preserve">                          ? Text(</w:t>
        <w:br/>
        <w:t xml:space="preserve">                              (user?.displayName?.isNotEmpty == true)</w:t>
        <w:br/>
        <w:t xml:space="preserve">                                  ? user!.displayName![0].toUpperCase()</w:t>
        <w:br/>
        <w:t xml:space="preserve">                                  : 'U',</w:t>
        <w:br/>
        <w:t xml:space="preserve">                              style: TextStyle(</w:t>
        <w:br/>
        <w:t xml:space="preserve">                                color: AppTheme.textDark,</w:t>
        <w:br/>
        <w:t xml:space="preserve">                                fontSize: 24,</w:t>
        <w:br/>
        <w:t xml:space="preserve">                                fontWeight: FontWeight.bold,</w:t>
        <w:br/>
        <w:t xml:space="preserve">                              ),</w:t>
        <w:br/>
        <w:t xml:space="preserve">                            )</w:t>
        <w:br/>
        <w:t xml:space="preserve">                          : (!isAuthenticated)</w:t>
        <w:br/>
        <w:t xml:space="preserve">                              ? Icon(</w:t>
        <w:br/>
        <w:t xml:space="preserve">                                  Icons.person_outline,</w:t>
        <w:br/>
        <w:t xml:space="preserve">                                  color: AppTheme.primaryGreen,</w:t>
        <w:br/>
        <w:t xml:space="preserve">                                  size: 35,</w:t>
        <w:br/>
        <w:t xml:space="preserve">                                )</w:t>
        <w:br/>
        <w:t xml:space="preserve">                              : null,</w:t>
        <w:br/>
        <w:t xml:space="preserve">                    ),</w:t>
        <w:br/>
        <w:t xml:space="preserve">                  ),</w:t>
        <w:br/>
        <w:t xml:space="preserve">                  const SizedBox(width: 16),</w:t>
        <w:br/>
        <w:t xml:space="preserve">                  Expanded(</w:t>
        <w:br/>
        <w:t xml:space="preserve">                    child: Column(</w:t>
        <w:br/>
        <w:t xml:space="preserve">                      crossAxisAlignment: CrossAxisAlignment.start,</w:t>
        <w:br/>
        <w:t xml:space="preserve">                      children: [</w:t>
        <w:br/>
        <w:t xml:space="preserve">                        Text(</w:t>
        <w:br/>
        <w:t xml:space="preserve">                          isAuthenticated </w:t>
        <w:br/>
        <w:t xml:space="preserve">                              ? (user?.displayName ?? 'User')</w:t>
        <w:br/>
        <w:t xml:space="preserve">                              : 'Guest User',</w:t>
        <w:br/>
        <w:t xml:space="preserve">                          style: TextStyle(</w:t>
        <w:br/>
        <w:t xml:space="preserve">                            color: AppTheme.textDark,</w:t>
        <w:br/>
        <w:t xml:space="preserve">                            fontSize: 18,</w:t>
        <w:br/>
        <w:t xml:space="preserve">                            fontWeight: FontWeight.bold,</w:t>
        <w:br/>
        <w:t xml:space="preserve">                          ),</w:t>
        <w:br/>
        <w:t xml:space="preserve">                          overflow: TextOverflow.ellipsis,</w:t>
        <w:br/>
        <w:t xml:space="preserve">                        ),</w:t>
        <w:br/>
        <w:t xml:space="preserve">                        const SizedBox(height: 4),</w:t>
        <w:br/>
        <w:t xml:space="preserve">                        Text(</w:t>
        <w:br/>
        <w:t xml:space="preserve">                          isAuthenticated</w:t>
        <w:br/>
        <w:t xml:space="preserve">                              ? (user?.email ?? 'user@email.com')</w:t>
        <w:br/>
        <w:t xml:space="preserve">                              : 'Please sign in',</w:t>
        <w:br/>
        <w:t xml:space="preserve">                          style: TextStyle(</w:t>
        <w:br/>
        <w:t xml:space="preserve">                            color: AppTheme.darkGray,</w:t>
        <w:br/>
        <w:t xml:space="preserve">                            fontSize: 14,</w:t>
        <w:br/>
        <w:t xml:space="preserve">                          ),</w:t>
        <w:br/>
        <w:t xml:space="preserve">                          overflow: TextOverflow.ellipsis,</w:t>
        <w:br/>
        <w:t xml:space="preserve">                        ),</w:t>
        <w:br/>
        <w:t xml:space="preserve">                        if (isAuthenticated) ...[</w:t>
        <w:br/>
        <w:t xml:space="preserve">                          const SizedBox(height: 8),</w:t>
        <w:br/>
        <w:t xml:space="preserve">                          Container(</w:t>
        <w:br/>
        <w:t xml:space="preserve">                            padding: const EdgeInsets.symmetric(</w:t>
        <w:br/>
        <w:t xml:space="preserve">                              horizontal: 12,</w:t>
        <w:br/>
        <w:t xml:space="preserve">                              vertical: 4,</w:t>
        <w:br/>
        <w:t xml:space="preserve">                            ),</w:t>
        <w:br/>
        <w:t xml:space="preserve">                            decoration: BoxDecoration(</w:t>
        <w:br/>
        <w:t xml:space="preserve">                              color: AppTheme.primaryGreen.withOpacity(0.12),</w:t>
        <w:br/>
        <w:t xml:space="preserve">                              borderRadius: BorderRadius.circular(12),</w:t>
        <w:br/>
        <w:t xml:space="preserve">                            ),</w:t>
        <w:br/>
        <w:t xml:space="preserve">                            child: Text(</w:t>
        <w:br/>
        <w:t xml:space="preserve">                              isFarmer ? 'Farmer' : 'Consumer',</w:t>
        <w:br/>
        <w:t xml:space="preserve">                              style: TextStyle(</w:t>
        <w:br/>
        <w:t xml:space="preserve">                                color: AppTheme.primaryGreen,</w:t>
        <w:br/>
        <w:t xml:space="preserve">                                fontSize: 12,</w:t>
        <w:br/>
        <w:t xml:space="preserve">                                fontWeight: FontWeight.w600,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],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],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_buildDrawerItems(BuildContext context, AuthProvider authProvider) {</w:t>
        <w:br/>
        <w:t xml:space="preserve">    return ListView(</w:t>
        <w:br/>
        <w:t xml:space="preserve">      padding: const EdgeInsets.symmetric(vertical: 10),</w:t>
        <w:br/>
        <w:t xml:space="preserve">      children: [</w:t>
        <w:br/>
        <w:t xml:space="preserve">        </w:t>
        <w:br/>
        <w:t xml:space="preserve">        // Home</w:t>
        <w:br/>
        <w:t xml:space="preserve">        _buildDrawerItem(</w:t>
        <w:br/>
        <w:t xml:space="preserve">          context: context,</w:t>
        <w:br/>
        <w:t xml:space="preserve">          icon: Icons.home_outlined,</w:t>
        <w:br/>
        <w:t xml:space="preserve">          title: 'Home',</w:t>
        <w:br/>
        <w:t xml:space="preserve">          onTap: () {</w:t>
        <w:br/>
        <w:t xml:space="preserve">            Navigator.pop(context);</w:t>
        <w:br/>
        <w:t xml:space="preserve">            onNavigateToTab(0);</w:t>
        <w:br/>
        <w:t xml:space="preserve">          },</w:t>
        <w:br/>
        <w:t xml:space="preserve">        ),</w:t>
        <w:br/>
        <w:br/>
        <w:t xml:space="preserve">        if (isAuthenticated) ...[</w:t>
        <w:br/>
        <w:t xml:space="preserve">          // My Profile</w:t>
        <w:br/>
        <w:t xml:space="preserve">          _buildDrawerItem(</w:t>
        <w:br/>
        <w:t xml:space="preserve">            context: context,</w:t>
        <w:br/>
        <w:t xml:space="preserve">            icon: Icons.person_outline,</w:t>
        <w:br/>
        <w:t xml:space="preserve">            title: 'My Profile',</w:t>
        <w:br/>
        <w:t xml:space="preserve">            onTap: () {</w:t>
        <w:br/>
        <w:t xml:space="preserve">              Navigator.pop(context);</w:t>
        <w:br/>
        <w:t xml:space="preserve">              if (isFarmer) {</w:t>
        <w:br/>
        <w:t xml:space="preserve">                onNavigateToTab(3); // Profile is index 3 for farmers</w:t>
        <w:br/>
        <w:t xml:space="preserve">              } else {</w:t>
        <w:br/>
        <w:t xml:space="preserve">                onNavigateToTab(2); // Profile is index 2 for consumers</w:t>
        <w:br/>
        <w:t xml:space="preserve">              }</w:t>
        <w:br/>
        <w:t xml:space="preserve">            },</w:t>
        <w:br/>
        <w:t xml:space="preserve">          ),</w:t>
        <w:br/>
        <w:br/>
        <w:t xml:space="preserve">          // Farmer specific items</w:t>
        <w:br/>
        <w:t xml:space="preserve">          if (isFarmer) ...[</w:t>
        <w:br/>
        <w:t xml:space="preserve">            _buildDrawerItem(</w:t>
        <w:br/>
        <w:t xml:space="preserve">              context: context,</w:t>
        <w:br/>
        <w:t xml:space="preserve">              icon: Icons.list_alt_outlined,</w:t>
        <w:br/>
        <w:t xml:space="preserve">              title: 'My Listings',</w:t>
        <w:br/>
        <w:t xml:space="preserve">              onTap: () {</w:t>
        <w:br/>
        <w:t xml:space="preserve">                Navigator.pop(context);</w:t>
        <w:br/>
        <w:t xml:space="preserve">                Navigator.push(</w:t>
        <w:br/>
        <w:t xml:space="preserve">                  context,</w:t>
        <w:br/>
        <w:t xml:space="preserve">                  MaterialPageRoute(builder: (context) =&gt; const MyListingsScreen()),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        _buildDrawerItem(</w:t>
        <w:br/>
        <w:t xml:space="preserve">              context: context,</w:t>
        <w:br/>
        <w:t xml:space="preserve">              icon: Icons.psychology_outlined,</w:t>
        <w:br/>
        <w:t xml:space="preserve">              title: 'AI Predictions',</w:t>
        <w:br/>
        <w:t xml:space="preserve">              onTap: () {</w:t>
        <w:br/>
        <w:t xml:space="preserve">                Navigator.pop(context);</w:t>
        <w:br/>
        <w:t xml:space="preserve">                onNavigateToTab(1); // AI Predictions tab</w:t>
        <w:br/>
        <w:t xml:space="preserve">              },</w:t>
        <w:br/>
        <w:t xml:space="preserve">            ),</w:t>
        <w:br/>
        <w:t xml:space="preserve">          ],</w:t>
        <w:br/>
        <w:br/>
        <w:t xml:space="preserve">          // Consumer specific items</w:t>
        <w:br/>
        <w:t xml:space="preserve">          if (!isFarmer) ...[</w:t>
        <w:br/>
        <w:t xml:space="preserve">            _buildDrawerItem(</w:t>
        <w:br/>
        <w:t xml:space="preserve">              context: context,</w:t>
        <w:br/>
        <w:t xml:space="preserve">              icon: Icons.favorite_outline,</w:t>
        <w:br/>
        <w:t xml:space="preserve">              title: 'Favorites',</w:t>
        <w:br/>
        <w:t xml:space="preserve">              onTap: () {</w:t>
        <w:br/>
        <w:t xml:space="preserve">                Navigator.pop(context);</w:t>
        <w:br/>
        <w:t xml:space="preserve">                Navigator.push(</w:t>
        <w:br/>
        <w:t xml:space="preserve">                  context,</w:t>
        <w:br/>
        <w:t xml:space="preserve">                  MaterialPageRoute(builder: (context) =&gt; const FavoritesScreen()),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        _buildDrawerItem(</w:t>
        <w:br/>
        <w:t xml:space="preserve">              context: context,</w:t>
        <w:br/>
        <w:t xml:space="preserve">              icon: Icons.store_outlined,</w:t>
        <w:br/>
        <w:t xml:space="preserve">              title: 'Browse Marketplace',</w:t>
        <w:br/>
        <w:t xml:space="preserve">              onTap: () {</w:t>
        <w:br/>
        <w:t xml:space="preserve">                Navigator.pop(context);</w:t>
        <w:br/>
        <w:t xml:space="preserve">                onNavigateToTab(1); // Marketplace tab</w:t>
        <w:br/>
        <w:t xml:space="preserve">              },</w:t>
        <w:br/>
        <w:t xml:space="preserve">            ),</w:t>
        <w:br/>
        <w:t xml:space="preserve">          ],</w:t>
        <w:br/>
        <w:br/>
        <w:t xml:space="preserve">          // Common authenticated items</w:t>
        <w:br/>
        <w:t xml:space="preserve">          _buildDrawerItem(</w:t>
        <w:br/>
        <w:t xml:space="preserve">            context: context,</w:t>
        <w:br/>
        <w:t xml:space="preserve">            icon: Icons.chat_bubble_outline,</w:t>
        <w:br/>
        <w:t xml:space="preserve">            title: 'Messages',</w:t>
        <w:br/>
        <w:t xml:space="preserve">            onTap: () {</w:t>
        <w:br/>
        <w:t xml:space="preserve">              Navigator.pop(context);</w:t>
        <w:br/>
        <w:t xml:space="preserve">              ScaffoldMessenger.of(context).showSnackBar(</w:t>
        <w:br/>
        <w:t xml:space="preserve">                const SnackBar(content: Text('Messages feature coming soon!')),</w:t>
        <w:br/>
        <w:t xml:space="preserve">              );</w:t>
        <w:br/>
        <w:t xml:space="preserve">            },</w:t>
        <w:br/>
        <w:t xml:space="preserve">          ),</w:t>
        <w:br/>
        <w:br/>
        <w:t xml:space="preserve">          _buildDrawerItem(</w:t>
        <w:br/>
        <w:t xml:space="preserve">            context: context,</w:t>
        <w:br/>
        <w:t xml:space="preserve">            icon: Icons.help_outline,</w:t>
        <w:br/>
        <w:t xml:space="preserve">            title: 'Inquiries',</w:t>
        <w:br/>
        <w:t xml:space="preserve">            onTap: () {</w:t>
        <w:br/>
        <w:t xml:space="preserve">              Navigator.pop(context);</w:t>
        <w:br/>
        <w:t xml:space="preserve">              ScaffoldMessenger.of(context).showSnackBar(</w:t>
        <w:br/>
        <w:t xml:space="preserve">                const SnackBar(content: Text('Inquiries feature coming soon!')),</w:t>
        <w:br/>
        <w:t xml:space="preserve">              );</w:t>
        <w:br/>
        <w:t xml:space="preserve">            },</w:t>
        <w:br/>
        <w:t xml:space="preserve">          ),</w:t>
        <w:br/>
        <w:br/>
        <w:t xml:space="preserve">          _buildDrawerItem(</w:t>
        <w:br/>
        <w:t xml:space="preserve">            context: context,</w:t>
        <w:br/>
        <w:t xml:space="preserve">            icon: Icons.notifications_outlined,</w:t>
        <w:br/>
        <w:t xml:space="preserve">            title: 'Notifications',</w:t>
        <w:br/>
        <w:t xml:space="preserve">            onTap: () {</w:t>
        <w:br/>
        <w:t xml:space="preserve">              Navigator.pop(context);</w:t>
        <w:br/>
        <w:t xml:space="preserve">              Navigator.push(</w:t>
        <w:br/>
        <w:t xml:space="preserve">                context,</w:t>
        <w:br/>
        <w:t xml:space="preserve">                MaterialPageRoute(builder: (context) =&gt; const NotificationsScreen()),</w:t>
        <w:br/>
        <w:t xml:space="preserve">              );</w:t>
        <w:br/>
        <w:t xml:space="preserve">            },</w:t>
        <w:br/>
        <w:t xml:space="preserve">          ),</w:t>
        <w:br/>
        <w:t xml:space="preserve">        ],</w:t>
        <w:br/>
        <w:br/>
        <w:t xml:space="preserve">        // Always show marketplace for non-authenticated users</w:t>
        <w:br/>
        <w:t xml:space="preserve">        if (!isAuthenticated)</w:t>
        <w:br/>
        <w:t xml:space="preserve">          _buildDrawerItem(</w:t>
        <w:br/>
        <w:t xml:space="preserve">            context: context,</w:t>
        <w:br/>
        <w:t xml:space="preserve">            icon: Icons.store_outlined,</w:t>
        <w:br/>
        <w:t xml:space="preserve">            title: 'Marketplace',</w:t>
        <w:br/>
        <w:t xml:space="preserve">            onTap: () {</w:t>
        <w:br/>
        <w:t xml:space="preserve">              Navigator.pop(context);</w:t>
        <w:br/>
        <w:t xml:space="preserve">              Navigator.push(</w:t>
        <w:br/>
        <w:t xml:space="preserve">                context,</w:t>
        <w:br/>
        <w:t xml:space="preserve">                MaterialPageRoute(builder: (context) =&gt; const MarketplaceScreen()),</w:t>
        <w:br/>
        <w:t xml:space="preserve">              );</w:t>
        <w:br/>
        <w:t xml:space="preserve">            },</w:t>
        <w:br/>
        <w:t xml:space="preserve">          ),</w:t>
        <w:br/>
        <w:br/>
        <w:t xml:space="preserve">        const SizedBox(height: 6),</w:t>
        <w:br/>
        <w:t xml:space="preserve">        _buildDrawerItem(</w:t>
        <w:br/>
        <w:t xml:space="preserve">          context: context,</w:t>
        <w:br/>
        <w:t xml:space="preserve">          icon: Icons.settings_outlined,</w:t>
        <w:br/>
        <w:t xml:space="preserve">          title: 'Settings',</w:t>
        <w:br/>
        <w:t xml:space="preserve">          onTap: () {</w:t>
        <w:br/>
        <w:t xml:space="preserve">            Navigator.pop(context);</w:t>
        <w:br/>
        <w:t xml:space="preserve">            Navigator.push(</w:t>
        <w:br/>
        <w:t xml:space="preserve">              context,</w:t>
        <w:br/>
        <w:t xml:space="preserve">              MaterialPageRoute(builder: (context) =&gt; const SettingsScreen()),</w:t>
        <w:br/>
        <w:t xml:space="preserve">            );</w:t>
        <w:br/>
        <w:t xml:space="preserve">          },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_buildDrawerItem({</w:t>
        <w:br/>
        <w:t xml:space="preserve">    required BuildContext context,</w:t>
        <w:br/>
        <w:t xml:space="preserve">    required IconData icon,</w:t>
        <w:br/>
        <w:t xml:space="preserve">    required String title,</w:t>
        <w:br/>
        <w:t xml:space="preserve">    required VoidCallback onTap,</w:t>
        <w:br/>
        <w:t xml:space="preserve">  }) {</w:t>
        <w:br/>
        <w:t xml:space="preserve">    final bool isLogout = title.toLowerCase() == 'log out' || title.toLowerCase() == 'logout';</w:t>
        <w:br/>
        <w:t xml:space="preserve">    return Container(</w:t>
        <w:br/>
        <w:t xml:space="preserve">      margin: const EdgeInsets.symmetric(horizontal: 12, vertical: 6),</w:t>
        <w:br/>
        <w:t xml:space="preserve">      decoration: BoxDecoration(</w:t>
        <w:br/>
        <w:t xml:space="preserve">        color: Colors.white,</w:t>
        <w:br/>
        <w:t xml:space="preserve">        borderRadius: BorderRadius.circular(14),</w:t>
        <w:br/>
        <w:t xml:space="preserve">        boxShadow: [</w:t>
        <w:br/>
        <w:t xml:space="preserve">          BoxShadow(</w:t>
        <w:br/>
        <w:t xml:space="preserve">            color: Colors.black.withOpacity(0.05),</w:t>
        <w:br/>
        <w:t xml:space="preserve">            blurRadius: 12,</w:t>
        <w:br/>
        <w:t xml:space="preserve">            offset: const Offset(0, 6),</w:t>
        <w:br/>
        <w:t xml:space="preserve">          ),</w:t>
        <w:br/>
        <w:t xml:space="preserve">        ],</w:t>
        <w:br/>
        <w:t xml:space="preserve">      ),</w:t>
        <w:br/>
        <w:t xml:space="preserve">      child: ListTile(</w:t>
        <w:br/>
        <w:t xml:space="preserve">        leading: Icon(</w:t>
        <w:br/>
        <w:t xml:space="preserve">          icon,</w:t>
        <w:br/>
        <w:t xml:space="preserve">          color: isLogout ? Colors.redAccent : AppTheme.primaryGreen.withOpacity(0.85),</w:t>
        <w:br/>
        <w:t xml:space="preserve">          size: 24,</w:t>
        <w:br/>
        <w:t xml:space="preserve">        ),</w:t>
        <w:br/>
        <w:t xml:space="preserve">        title: Text(</w:t>
        <w:br/>
        <w:t xml:space="preserve">          title,</w:t>
        <w:br/>
        <w:t xml:space="preserve">          style: AppTheme.bodyLarge.copyWith(</w:t>
        <w:br/>
        <w:t xml:space="preserve">            fontWeight: FontWeight.w500,</w:t>
        <w:br/>
        <w:t xml:space="preserve">            color: isLogout ? Colors.redAccent : AppTheme.textDark,</w:t>
        <w:br/>
        <w:t xml:space="preserve">          ),</w:t>
        <w:br/>
        <w:t xml:space="preserve">        ),</w:t>
        <w:br/>
        <w:t xml:space="preserve">        onTap: onTap,</w:t>
        <w:br/>
        <w:t xml:space="preserve">        contentPadding: const EdgeInsets.symmetric(horizontal: 16, vertical: 4),</w:t>
        <w:br/>
        <w:t xml:space="preserve">      ),</w:t>
        <w:br/>
        <w:t xml:space="preserve">    );</w:t>
        <w:br/>
        <w:t xml:space="preserve">  }</w:t>
        <w:br/>
        <w:br/>
        <w:t xml:space="preserve">  Widget _buildDrawerFooter(BuildContext context, AuthProvider authProvider) {</w:t>
        <w:br/>
        <w:t xml:space="preserve">    // Always reserve footer for the final action to ensure it is last</w:t>
        <w:br/>
        <w:t xml:space="preserve">    return Container(</w:t>
        <w:br/>
        <w:t xml:space="preserve">      padding: const EdgeInsets.symmetric(vertical: 8),</w:t>
        <w:br/>
        <w:t xml:space="preserve">      child: isAuthenticated</w:t>
        <w:br/>
        <w:t xml:space="preserve">          ? _buildDrawerItem(</w:t>
        <w:br/>
        <w:t xml:space="preserve">              context: context,</w:t>
        <w:br/>
        <w:t xml:space="preserve">              icon: Icons.logout,</w:t>
        <w:br/>
        <w:t xml:space="preserve">              title: 'Log Out',</w:t>
        <w:br/>
        <w:t xml:space="preserve">              onTap: () =&gt; _showLogoutDialog(context, authProvider),</w:t>
        <w:br/>
        <w:t xml:space="preserve">            )</w:t>
        <w:br/>
        <w:t xml:space="preserve">          : _buildDrawerItem(</w:t>
        <w:br/>
        <w:t xml:space="preserve">              context: context,</w:t>
        <w:br/>
        <w:t xml:space="preserve">              icon: Icons.login,</w:t>
        <w:br/>
        <w:t xml:space="preserve">              title: 'Sign In',</w:t>
        <w:br/>
        <w:t xml:space="preserve">              onTap: () {</w:t>
        <w:br/>
        <w:t xml:space="preserve">                Navigator.pop(context);</w:t>
        <w:br/>
        <w:t xml:space="preserve">                Navigator.push(</w:t>
        <w:br/>
        <w:t xml:space="preserve">                  context,</w:t>
        <w:br/>
        <w:t xml:space="preserve">                  MaterialPageRoute(builder: (context) =&gt; const LoginScreen()),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);</w:t>
        <w:br/>
        <w:t xml:space="preserve">  }</w:t>
        <w:br/>
        <w:br/>
        <w:t xml:space="preserve">  void _showLogoutDialog(BuildContext context, AuthProvider authProvider) {</w:t>
        <w:br/>
        <w:t xml:space="preserve">    showDialog(</w:t>
        <w:br/>
        <w:t xml:space="preserve">      context: context,</w:t>
        <w:br/>
        <w:t xml:space="preserve">      builder: (context) =&gt; AlertDialog(</w:t>
        <w:br/>
        <w:t xml:space="preserve">        title: Text(</w:t>
        <w:br/>
        <w:t xml:space="preserve">          'Log Out',</w:t>
        <w:br/>
        <w:t xml:space="preserve">          style: AppTheme.heading3.copyWith(fontWeight: FontWeight.bold),</w:t>
        <w:br/>
        <w:t xml:space="preserve">        ),</w:t>
        <w:br/>
        <w:t xml:space="preserve">        content: const Text('Are you sure you want to log out?'),</w:t>
        <w:br/>
        <w:t xml:space="preserve">        actions: [</w:t>
        <w:br/>
        <w:t xml:space="preserve">          TextButton(</w:t>
        <w:br/>
        <w:t xml:space="preserve">            onPressed: () =&gt; Navigator.pop(context),</w:t>
        <w:br/>
        <w:t xml:space="preserve">            child: Text(</w:t>
        <w:br/>
        <w:t xml:space="preserve">              'Cancel',</w:t>
        <w:br/>
        <w:t xml:space="preserve">              style: AppTheme.bodyMedium.copyWith(color: AppTheme.darkGray),</w:t>
        <w:br/>
        <w:t xml:space="preserve">            ),</w:t>
        <w:br/>
        <w:t xml:space="preserve">          ),</w:t>
        <w:br/>
        <w:t xml:space="preserve">          ElevatedButton(</w:t>
        <w:br/>
        <w:t xml:space="preserve">            onPressed: () async {</w:t>
        <w:br/>
        <w:t xml:space="preserve">              Navigator.pop(context); // Close dialog</w:t>
        <w:br/>
        <w:t xml:space="preserve">              Navigator.pop(context); // Close drawer</w:t>
        <w:br/>
        <w:t xml:space="preserve">              await authProvider.signOut();</w:t>
        <w:br/>
        <w:t xml:space="preserve">              if (context.mounted) {</w:t>
        <w:br/>
        <w:t xml:space="preserve">                Navigator.pushReplacementNamed(context, '/login');</w:t>
        <w:br/>
        <w:t xml:space="preserve">              }</w:t>
        <w:br/>
        <w:t xml:space="preserve">            },</w:t>
        <w:br/>
        <w:t xml:space="preserve">            style: ElevatedButton.styleFrom(backgroundColor: Colors.red),</w:t>
        <w:br/>
        <w:t xml:space="preserve">            child: const Text('Log Out'),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lib\widgets\glassmorphism_card.dart</w:t>
      </w:r>
    </w:p>
    <w:p>
      <w:r>
        <w:t>import 'package:flutter/material.dart';</w:t>
        <w:br/>
        <w:t>import 'dart:ui';</w:t>
        <w:br/>
        <w:br/>
        <w:t>class GlassmorphismCard extends StatelessWidget {</w:t>
        <w:br/>
        <w:t xml:space="preserve">  final Widget child;</w:t>
        <w:br/>
        <w:t xml:space="preserve">  final EdgeInsetsGeometry? padding;</w:t>
        <w:br/>
        <w:t xml:space="preserve">  final BorderRadius? borderRadius;</w:t>
        <w:br/>
        <w:t xml:space="preserve">  final Color? backgroundColor;</w:t>
        <w:br/>
        <w:t xml:space="preserve">  final double blur;</w:t>
        <w:br/>
        <w:t xml:space="preserve">  final double opacity;</w:t>
        <w:br/>
        <w:br/>
        <w:t xml:space="preserve">  const GlassmorphismCard({</w:t>
        <w:br/>
        <w:t xml:space="preserve">    super.key,</w:t>
        <w:br/>
        <w:t xml:space="preserve">    required this.child,</w:t>
        <w:br/>
        <w:t xml:space="preserve">    this.padding,</w:t>
        <w:br/>
        <w:t xml:space="preserve">    this.borderRadius,</w:t>
        <w:br/>
        <w:t xml:space="preserve">    this.backgroundColor,</w:t>
        <w:br/>
        <w:t xml:space="preserve">    this.blur = 10.0,</w:t>
        <w:br/>
        <w:t xml:space="preserve">    this.opacity = 0.2,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ClipRRect(</w:t>
        <w:br/>
        <w:t xml:space="preserve">      borderRadius: borderRadius ?? BorderRadius.circular(16),</w:t>
        <w:br/>
        <w:t xml:space="preserve">      child: BackdropFilter(</w:t>
        <w:br/>
        <w:t xml:space="preserve">        filter: ImageFilter.blur(sigmaX: blur, sigmaY: blur),</w:t>
        <w:br/>
        <w:t xml:space="preserve">        child: Container(</w:t>
        <w:br/>
        <w:t xml:space="preserve">          padding: padding ?? const EdgeInsets.all(20),</w:t>
        <w:br/>
        <w:t xml:space="preserve">          decoration: BoxDecoration(</w:t>
        <w:br/>
        <w:t xml:space="preserve">            color: backgroundColor ?? Colors.white.withOpacity(opacity),</w:t>
        <w:br/>
        <w:t xml:space="preserve">            borderRadius: borderRadius ?? BorderRadius.circular(16),</w:t>
        <w:br/>
        <w:t xml:space="preserve">            border: Border.all(</w:t>
        <w:br/>
        <w:t xml:space="preserve">              color: Colors.white.withOpacity(0.3),</w:t>
        <w:br/>
        <w:t xml:space="preserve">              width: 1,</w:t>
        <w:br/>
        <w:t xml:space="preserve">            ),</w:t>
        <w:br/>
        <w:t xml:space="preserve">            boxShadow: [</w:t>
        <w:br/>
        <w:t xml:space="preserve">              BoxShadow(</w:t>
        <w:br/>
        <w:t xml:space="preserve">                color: Colors.black.withOpacity(0.1),</w:t>
        <w:br/>
        <w:t xml:space="preserve">                blurRadius: 20,</w:t>
        <w:br/>
        <w:t xml:space="preserve">                offset: const Offset(0, 10),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child: child,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lib\widgets\gradient_button.dart</w:t>
      </w:r>
    </w:p>
    <w:p>
      <w:r>
        <w:t>import 'package:flutter/material.dart';</w:t>
        <w:br/>
        <w:t>import '../utils/app_theme.dart';</w:t>
        <w:br/>
        <w:br/>
        <w:t>class GradientButton extends StatelessWidget {</w:t>
        <w:br/>
        <w:t xml:space="preserve">  final Widget child;</w:t>
        <w:br/>
        <w:t xml:space="preserve">  final VoidCallback? onPressed;</w:t>
        <w:br/>
        <w:t xml:space="preserve">  final EdgeInsetsGeometry? padding;</w:t>
        <w:br/>
        <w:t xml:space="preserve">  final BorderRadius? borderRadius;</w:t>
        <w:br/>
        <w:t xml:space="preserve">  final Gradient? gradient;</w:t>
        <w:br/>
        <w:br/>
        <w:t xml:space="preserve">  const GradientButton({</w:t>
        <w:br/>
        <w:t xml:space="preserve">    super.key,</w:t>
        <w:br/>
        <w:t xml:space="preserve">    required this.child,</w:t>
        <w:br/>
        <w:t xml:space="preserve">    this.onPressed,</w:t>
        <w:br/>
        <w:t xml:space="preserve">    this.padding,</w:t>
        <w:br/>
        <w:t xml:space="preserve">    this.borderRadius,</w:t>
        <w:br/>
        <w:t xml:space="preserve">    this.gradient,</w:t>
        <w:br/>
        <w:t xml:space="preserve">  });</w:t>
        <w:br/>
        <w:br/>
        <w:t xml:space="preserve">  @override</w:t>
        <w:br/>
        <w:t xml:space="preserve">  Widget build(BuildContext context) {</w:t>
        <w:br/>
        <w:t xml:space="preserve">    return Container(</w:t>
        <w:br/>
        <w:t xml:space="preserve">      decoration: BoxDecoration(</w:t>
        <w:br/>
        <w:t xml:space="preserve">        gradient: onPressed != null </w:t>
        <w:br/>
        <w:t xml:space="preserve">            ? (gradient ?? AppTheme.primaryGradient)</w:t>
        <w:br/>
        <w:t xml:space="preserve">            : null,</w:t>
        <w:br/>
        <w:t xml:space="preserve">        color: onPressed == null ? AppTheme.mediumGray : null,</w:t>
        <w:br/>
        <w:t xml:space="preserve">        borderRadius: borderRadius ?? BorderRadius.circular(12),</w:t>
        <w:br/>
        <w:t xml:space="preserve">        boxShadow: onPressed != null</w:t>
        <w:br/>
        <w:t xml:space="preserve">            ? [</w:t>
        <w:br/>
        <w:t xml:space="preserve">                BoxShadow(</w:t>
        <w:br/>
        <w:t xml:space="preserve">                  color: AppTheme.primaryGreen.withOpacity(0.3),</w:t>
        <w:br/>
        <w:t xml:space="preserve">                  blurRadius: 12,</w:t>
        <w:br/>
        <w:t xml:space="preserve">                  offset: const Offset(0, 6),</w:t>
        <w:br/>
        <w:t xml:space="preserve">                ),</w:t>
        <w:br/>
        <w:t xml:space="preserve">              ]</w:t>
        <w:br/>
        <w:t xml:space="preserve">            : null,</w:t>
        <w:br/>
        <w:t xml:space="preserve">      ),</w:t>
        <w:br/>
        <w:t xml:space="preserve">      child: Material(</w:t>
        <w:br/>
        <w:t xml:space="preserve">        color: Colors.transparent,</w:t>
        <w:br/>
        <w:t xml:space="preserve">        child: InkWell(</w:t>
        <w:br/>
        <w:t xml:space="preserve">          onTap: onPressed,</w:t>
        <w:br/>
        <w:t xml:space="preserve">          borderRadius: borderRadius ?? BorderRadius.circular(12),</w:t>
        <w:br/>
        <w:t xml:space="preserve">          child: Container(</w:t>
        <w:br/>
        <w:t xml:space="preserve">            padding: padding ?? const EdgeInsets.symmetric(horizontal: 32, vertical: 16),</w:t>
        <w:br/>
        <w:t xml:space="preserve">            alignment: Alignment.center,</w:t>
        <w:br/>
        <w:t xml:space="preserve">            child: child,</w:t>
        <w:br/>
        <w:t xml:space="preserve">          ),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pStyle w:val="Heading2"/>
      </w:pPr>
      <w:r>
        <w:t>File: lib\widgets\green_animated_button.dart</w:t>
      </w:r>
    </w:p>
    <w:p>
      <w:r>
        <w:t>import 'package:flutter/material.dart';</w:t>
        <w:br/>
        <w:t>import '../utils/app_theme.dart';</w:t>
        <w:br/>
        <w:br/>
        <w:t>class GreenAnimatedButton extends StatefulWidget {</w:t>
        <w:br/>
        <w:t xml:space="preserve">  final String label;</w:t>
        <w:br/>
        <w:t xml:space="preserve">  final IconData? icon;</w:t>
        <w:br/>
        <w:t xml:space="preserve">  final bool toggled;</w:t>
        <w:br/>
        <w:t xml:space="preserve">  final VoidCallback? onPressed;</w:t>
        <w:br/>
        <w:t xml:space="preserve">  final double borderRadius;</w:t>
        <w:br/>
        <w:t xml:space="preserve">  final EdgeInsetsGeometry padding;</w:t>
        <w:br/>
        <w:t xml:space="preserve">  final bool enableColorTransition;</w:t>
        <w:br/>
        <w:t xml:space="preserve">  final bool enableScaleOnPress;</w:t>
        <w:br/>
        <w:t xml:space="preserve">  final bool showRipple;</w:t>
        <w:br/>
        <w:br/>
        <w:t xml:space="preserve">  const GreenAnimatedButton({</w:t>
        <w:br/>
        <w:t xml:space="preserve">    super.key,</w:t>
        <w:br/>
        <w:t xml:space="preserve">    required this.label,</w:t>
        <w:br/>
        <w:t xml:space="preserve">    this.icon,</w:t>
        <w:br/>
        <w:t xml:space="preserve">    this.toggled = false,</w:t>
        <w:br/>
        <w:t xml:space="preserve">    this.onPressed,</w:t>
        <w:br/>
        <w:t xml:space="preserve">    this.borderRadius = 14,</w:t>
        <w:br/>
        <w:t xml:space="preserve">    this.padding = const EdgeInsets.symmetric(horizontal: 20, vertical: 14),</w:t>
        <w:br/>
        <w:t xml:space="preserve">    this.enableColorTransition = true,</w:t>
        <w:br/>
        <w:t xml:space="preserve">    this.enableScaleOnPress = true,</w:t>
        <w:br/>
        <w:t xml:space="preserve">    this.showRipple = true,</w:t>
        <w:br/>
        <w:t xml:space="preserve">  });</w:t>
        <w:br/>
        <w:br/>
        <w:t xml:space="preserve">  @override</w:t>
        <w:br/>
        <w:t xml:space="preserve">  State&lt;GreenAnimatedButton&gt; createState() =&gt; _GreenAnimatedButtonState();</w:t>
        <w:br/>
        <w:t>}</w:t>
        <w:br/>
        <w:br/>
        <w:t>class _GreenAnimatedButtonState extends State&lt;GreenAnimatedButton&gt; with SingleTickerProviderStateMixin {</w:t>
        <w:br/>
        <w:t xml:space="preserve">  bool _pressed = false;</w:t>
        <w:br/>
        <w:br/>
        <w:t xml:space="preserve">  @override</w:t>
        <w:br/>
        <w:t xml:space="preserve">  Widget build(BuildContext context) {</w:t>
        <w:br/>
        <w:t xml:space="preserve">    final Color startColor = AppTheme.primaryGreen;</w:t>
        <w:br/>
        <w:t xml:space="preserve">    final Color endColor = AppTheme.accentGreen;</w:t>
        <w:br/>
        <w:br/>
        <w:t xml:space="preserve">    final Color backgroundColor = widget.enableColorTransition</w:t>
        <w:br/>
        <w:t xml:space="preserve">        ? (widget.toggled ? endColor : startColor)</w:t>
        <w:br/>
        <w:t xml:space="preserve">        : startColor;</w:t>
        <w:br/>
        <w:br/>
        <w:t xml:space="preserve">    Widget content = Row(</w:t>
        <w:br/>
        <w:t xml:space="preserve">      mainAxisSize: MainAxisSize.min,</w:t>
        <w:br/>
        <w:t xml:space="preserve">      children: [</w:t>
        <w:br/>
        <w:t xml:space="preserve">        AnimatedSwitcher(</w:t>
        <w:br/>
        <w:t xml:space="preserve">          duration: const Duration(milliseconds: 200),</w:t>
        <w:br/>
        <w:t xml:space="preserve">          transitionBuilder: (child, anim) =&gt; FadeTransition(opacity: anim, child: ScaleTransition(scale: anim, child: child)),</w:t>
        <w:br/>
        <w:t xml:space="preserve">          child: Icon(</w:t>
        <w:br/>
        <w:t xml:space="preserve">            widget.toggled ? Icons.check_rounded : (widget.icon ?? Icons.eco_rounded),</w:t>
        <w:br/>
        <w:t xml:space="preserve">            key: ValueKey&lt;bool&gt;(widget.toggled),</w:t>
        <w:br/>
        <w:t xml:space="preserve">            color: Colors.white,</w:t>
        <w:br/>
        <w:t xml:space="preserve">          ),</w:t>
        <w:br/>
        <w:t xml:space="preserve">        ),</w:t>
        <w:br/>
        <w:t xml:space="preserve">        const SizedBox(width: 10),</w:t>
        <w:br/>
        <w:t xml:space="preserve">        Text(</w:t>
        <w:br/>
        <w:t xml:space="preserve">          widget.label,</w:t>
        <w:br/>
        <w:t xml:space="preserve">          style: const TextStyle(</w:t>
        <w:br/>
        <w:t xml:space="preserve">            color: Colors.white,</w:t>
        <w:br/>
        <w:t xml:space="preserve">            fontWeight: FontWeight.w600,</w:t>
        <w:br/>
        <w:t xml:space="preserve">            fontSize: 16,</w:t>
        <w:br/>
        <w:t xml:space="preserve">          ),</w:t>
        <w:br/>
        <w:t xml:space="preserve">        ),</w:t>
        <w:br/>
        <w:t xml:space="preserve">      ],</w:t>
        <w:br/>
        <w:t xml:space="preserve">    );</w:t>
        <w:br/>
        <w:br/>
        <w:t xml:space="preserve">    Widget buttonCore = AnimatedContainer(</w:t>
        <w:br/>
        <w:t xml:space="preserve">      duration: const Duration(milliseconds: 220),</w:t>
        <w:br/>
        <w:t xml:space="preserve">      curve: Curves.easeOutCubic,</w:t>
        <w:br/>
        <w:t xml:space="preserve">      padding: widget.padding,</w:t>
        <w:br/>
        <w:t xml:space="preserve">      decoration: BoxDecoration(</w:t>
        <w:br/>
        <w:t xml:space="preserve">        color: backgroundColor,</w:t>
        <w:br/>
        <w:t xml:space="preserve">        borderRadius: BorderRadius.circular(widget.borderRadius),</w:t>
        <w:br/>
        <w:t xml:space="preserve">        boxShadow: [</w:t>
        <w:br/>
        <w:t xml:space="preserve">          BoxShadow(</w:t>
        <w:br/>
        <w:t xml:space="preserve">            color: AppTheme.primaryGreen.withOpacity(0.25),</w:t>
        <w:br/>
        <w:t xml:space="preserve">            blurRadius: _pressed ? 10 : 16,</w:t>
        <w:br/>
        <w:t xml:space="preserve">            offset: const Offset(0, 8),</w:t>
        <w:br/>
        <w:t xml:space="preserve">          ),</w:t>
        <w:br/>
        <w:t xml:space="preserve">        ],</w:t>
        <w:br/>
        <w:t xml:space="preserve">      ),</w:t>
        <w:br/>
        <w:t xml:space="preserve">      child: content,</w:t>
        <w:br/>
        <w:t xml:space="preserve">    );</w:t>
        <w:br/>
        <w:br/>
        <w:t xml:space="preserve">    if (widget.enableScaleOnPress) {</w:t>
        <w:br/>
        <w:t xml:space="preserve">      buttonCore = AnimatedScale(</w:t>
        <w:br/>
        <w:t xml:space="preserve">        duration: const Duration(milliseconds: 120),</w:t>
        <w:br/>
        <w:t xml:space="preserve">        scale: _pressed ? 0.96 : 1.0,</w:t>
        <w:br/>
        <w:t xml:space="preserve">        curve: Curves.easeOut,</w:t>
        <w:br/>
        <w:t xml:space="preserve">        child: buttonCore,</w:t>
        <w:br/>
        <w:t xml:space="preserve">      );</w:t>
        <w:br/>
        <w:t xml:space="preserve">    }</w:t>
        <w:br/>
        <w:br/>
        <w:t xml:space="preserve">    final Widget tappable = GestureDetector(</w:t>
        <w:br/>
        <w:t xml:space="preserve">      onTapDown: (_) =&gt; setState(() =&gt; _pressed = true),</w:t>
        <w:br/>
        <w:t xml:space="preserve">      onTapCancel: () =&gt; setState(() =&gt; _pressed = false),</w:t>
        <w:br/>
        <w:t xml:space="preserve">      onTapUp: (_) =&gt; setState(() =&gt; _pressed = false),</w:t>
        <w:br/>
        <w:t xml:space="preserve">      onTap: widget.onPressed,</w:t>
        <w:br/>
        <w:t xml:space="preserve">      child: buttonCore,</w:t>
        <w:br/>
        <w:t xml:space="preserve">    );</w:t>
        <w:br/>
        <w:br/>
        <w:t xml:space="preserve">    if (!widget.showRipple) return tappable;</w:t>
        <w:br/>
        <w:br/>
        <w:t xml:space="preserve">    return Material(</w:t>
        <w:br/>
        <w:t xml:space="preserve">      color: Colors.transparent,</w:t>
        <w:br/>
        <w:t xml:space="preserve">      child: InkWell(</w:t>
        <w:br/>
        <w:t xml:space="preserve">        borderRadius: BorderRadius.circular(widget.borderRadius),</w:t>
        <w:br/>
        <w:t xml:space="preserve">        splashColor: Colors.white.withOpacity(0.12),</w:t>
        <w:br/>
        <w:t xml:space="preserve">        highlightColor: Colors.white.withOpacity(0.06),</w:t>
        <w:br/>
        <w:t xml:space="preserve">        onTap: widget.onPressed,</w:t>
        <w:br/>
        <w:t xml:space="preserve">        child: tappable,</w:t>
        <w:br/>
        <w:t xml:space="preserve">      ),</w:t>
        <w:br/>
        <w:t xml:space="preserve">    );</w:t>
        <w:br/>
        <w:t xml:space="preserve">  }</w:t>
        <w:br/>
        <w:t>}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